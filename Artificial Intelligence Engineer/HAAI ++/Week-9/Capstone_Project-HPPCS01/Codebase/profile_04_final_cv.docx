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Sneha Iyer</w:t>
      </w:r>
    </w:p>
    <w:p>
      <w:r>
        <w:rPr>
          <w:rFonts w:ascii="Arial" w:hAnsi="Arial"/>
          <w:sz w:val="21"/>
        </w:rPr>
        <w:t>sneha.iyer@example.com</w:t>
      </w:r>
    </w:p>
    <w:p>
      <w:pPr>
        <w:spacing w:before="200" w:after="60"/>
      </w:pPr>
      <w:r>
        <w:rPr>
          <w:rFonts w:ascii="Arial" w:hAnsi="Arial"/>
          <w:b/>
          <w:sz w:val="22"/>
        </w:rPr>
        <w:t>PROFESSIONAL SUMMARY</w:t>
      </w:r>
    </w:p>
    <w:p>
      <w:r>
        <w:rPr>
          <w:rFonts w:ascii="Arial" w:hAnsi="Arial"/>
          <w:sz w:val="21"/>
        </w:rPr>
        <w:t>As a highly motivated and detail-oriented QA automation engineer with five years of experience in Selenium, Python, and API testing, I bring a proven ability to automate testing processes and ensure software quality. My expertise lies in developing robust test suites, identifying and resolving defects, and collaborating effectively within development teams. I am adept at utilizing automation tools to streamline workflows and deliver high-quality software solutions.</w:t>
      </w:r>
    </w:p>
    <w:p>
      <w:pPr>
        <w:spacing w:before="200" w:after="60"/>
      </w:pPr>
      <w:r>
        <w:rPr>
          <w:rFonts w:ascii="Arial" w:hAnsi="Arial"/>
          <w:b/>
          <w:sz w:val="22"/>
        </w:rPr>
        <w:t>SKILLS</w:t>
      </w:r>
    </w:p>
    <w:p>
      <w:r>
        <w:rPr>
          <w:rFonts w:ascii="Arial" w:hAnsi="Arial"/>
          <w:sz w:val="21"/>
        </w:rPr>
        <w:t>I possess a strong foundation in Selenium, Python, Playwright, REST API testing, PyTest, SQL, and Jenkins. My skills include automated regression testing, test case creation, bug reporting, and code review. I am proficient in utilizing Git for version control and collaborating with developers to deliver effective solutions.</w:t>
      </w:r>
    </w:p>
    <w:p>
      <w:pPr>
        <w:spacing w:before="200" w:after="60"/>
      </w:pPr>
      <w:r>
        <w:rPr>
          <w:rFonts w:ascii="Arial" w:hAnsi="Arial"/>
          <w:b/>
          <w:sz w:val="22"/>
        </w:rPr>
        <w:t>PROFESSIONAL EXPERIENCE</w:t>
      </w:r>
    </w:p>
    <w:p>
      <w:r>
        <w:rPr>
          <w:rFonts w:ascii="Arial" w:hAnsi="Arial"/>
          <w:sz w:val="21"/>
        </w:rPr>
        <w:t>In my previous role at QualityBridge, I was responsible for automating a significant portion of the regression testing process. I automated 70% of the regression suite, resulting in a 55% reduction in regression execution time. I also developed and maintained reusable test components, improving code maintainability and efficiency. My responsibilities included writing test cases, executing tests, and reporting results.</w:t>
      </w:r>
    </w:p>
    <w:p>
      <w:pPr>
        <w:spacing w:before="200" w:after="60"/>
      </w:pPr>
      <w:r>
        <w:rPr>
          <w:rFonts w:ascii="Arial" w:hAnsi="Arial"/>
          <w:b/>
          <w:sz w:val="22"/>
        </w:rPr>
        <w:t>EDUCATION</w:t>
      </w:r>
    </w:p>
    <w:p>
      <w:r>
        <w:rPr>
          <w:rFonts w:ascii="Arial" w:hAnsi="Arial"/>
          <w:sz w:val="21"/>
        </w:rPr>
        <w:t>I hold a B.Tech in Electronics from the B.Tech Electronics program, graduating in 2019.</w:t>
      </w:r>
    </w:p>
    <w:p>
      <w:pPr>
        <w:spacing w:before="200" w:after="60"/>
      </w:pPr>
      <w:r>
        <w:rPr>
          <w:rFonts w:ascii="Arial" w:hAnsi="Arial"/>
          <w:b/>
          <w:sz w:val="22"/>
        </w:rPr>
        <w:t>ACHIEVEMENTS</w:t>
      </w:r>
    </w:p>
    <w:p>
      <w:r>
        <w:rPr>
          <w:rFonts w:ascii="Arial" w:hAnsi="Arial"/>
          <w:sz w:val="21"/>
        </w:rPr>
        <w:t>I achieved significant automation gains during my time at QualityBridge. I automated 70% of the regression suite, leading to a 55% reduction in regression execution time. I also developed and implemented reusable test components, enhancing code quality and efficiency.</w:t>
      </w:r>
    </w:p>
    <w:p>
      <w:pPr>
        <w:spacing w:before="200" w:after="60"/>
      </w:pPr>
      <w:r>
        <w:rPr>
          <w:rFonts w:ascii="Arial" w:hAnsi="Arial"/>
          <w:b/>
          <w:sz w:val="22"/>
        </w:rPr>
        <w:t>PROJECTS</w:t>
      </w:r>
    </w:p>
    <w:p>
      <w:r>
        <w:rPr>
          <w:rFonts w:ascii="Arial" w:hAnsi="Arial"/>
          <w:sz w:val="21"/>
        </w:rPr>
        <w:t>I contributed to a web and API automation framework with reusable test components, demonstrating my ability to build and maintain automated test suites.</w:t>
      </w:r>
    </w:p>
    <w:p>
      <w:pPr>
        <w:spacing w:before="200" w:after="60"/>
      </w:pPr>
      <w:r>
        <w:rPr>
          <w:rFonts w:ascii="Arial" w:hAnsi="Arial"/>
          <w:b/>
          <w:sz w:val="22"/>
        </w:rPr>
        <w:t>CERTIFICATIONS</w:t>
      </w:r>
    </w:p>
    <w:p>
      <w:r>
        <w:rPr>
          <w:rFonts w:ascii="Arial" w:hAnsi="Arial"/>
          <w:sz w:val="21"/>
        </w:rPr>
        <w:t>I do not have any certifications at this time.</w:t>
      </w:r>
    </w:p>
    <w:p>
      <w:pPr>
        <w:spacing w:before="200" w:after="60"/>
      </w:pPr>
      <w:r>
        <w:rPr>
          <w:rFonts w:ascii="Arial" w:hAnsi="Arial"/>
          <w:b/>
          <w:sz w:val="22"/>
        </w:rPr>
        <w:t>INTERESTS</w:t>
      </w:r>
    </w:p>
    <w:p>
      <w:r>
        <w:rPr>
          <w:rFonts w:ascii="Arial" w:hAnsi="Arial"/>
          <w:sz w:val="21"/>
        </w:rPr>
        <w:t>I am interested in exploring new technologies and methodologies to enhance software development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