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John Doe</w:t>
      </w:r>
    </w:p>
    <w:p>
      <w:r>
        <w:rPr>
          <w:rFonts w:ascii="Arial" w:hAnsi="Arial"/>
          <w:sz w:val="21"/>
        </w:rPr>
        <w:t>555-1234 | john@email.com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PROFESSIONAL SUMMARY</w:t>
      </w:r>
    </w:p>
    <w:p>
      <w:r>
        <w:rPr>
          <w:rFonts w:ascii="Arial" w:hAnsi="Arial"/>
          <w:sz w:val="21"/>
        </w:rPr>
        <w:t>As a results-oriented sales professional, John has a proven track record of building rapport with clients, effectively managing phone interactions, and driving product sales. His experience encompasses client communication, efficient phone answering, and maintaining a positive customer experience.  He possesses strong communication and interpersonal skills, demonstrated through successful sales strategies and a commitment to exceeding client expectations.  He is adept at quickly understanding customer needs and providing tailored solutions.</w:t>
      </w:r>
    </w:p>
    <w:p>
      <w:pPr>
        <w:spacing w:before="200" w:after="60"/>
      </w:pPr>
      <w:r>
        <w:rPr>
          <w:rFonts w:ascii="Arial" w:hAnsi="Arial"/>
          <w:b/>
          <w:sz w:val="22"/>
        </w:rPr>
        <w:t>SKILLS</w:t>
      </w:r>
    </w:p>
    <w:p>
      <w:r>
        <w:rPr>
          <w:rFonts w:ascii="Arial" w:hAnsi="Arial"/>
          <w:sz w:val="21"/>
        </w:rPr>
        <w:t>John is proficient in utilizing Microsoft Word for document creation and editing, and possesses strong communication and interpersonal skills. He is also comfortable with basic computer systems maintenance.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PROFESSIONAL EXPERIENCE</w:t>
      </w:r>
    </w:p>
    <w:p>
      <w:r>
        <w:rPr>
          <w:rFonts w:ascii="Arial" w:hAnsi="Arial"/>
          <w:sz w:val="21"/>
        </w:rPr>
        <w:t>ABC Corp | 2020 – 2022</w:t>
      </w:r>
    </w:p>
    <w:p>
      <w:pPr>
        <w:pStyle w:val="ListBullet"/>
      </w:pPr>
      <w:r>
        <w:rPr>
          <w:rFonts w:ascii="Arial" w:hAnsi="Arial"/>
          <w:sz w:val="21"/>
        </w:rPr>
        <w:t>Spearheaded client interactions, ensuring seamless communication and addressing client inquiries promptly.</w:t>
      </w:r>
    </w:p>
    <w:p>
      <w:pPr>
        <w:pStyle w:val="ListBullet"/>
      </w:pPr>
      <w:r>
        <w:rPr>
          <w:rFonts w:ascii="Arial" w:hAnsi="Arial"/>
          <w:sz w:val="21"/>
        </w:rPr>
        <w:t>Managed a high volume of phone calls, effectively directing conversations and resolving customer issues.</w:t>
      </w:r>
    </w:p>
    <w:p>
      <w:pPr>
        <w:pStyle w:val="ListBullet"/>
      </w:pPr>
      <w:r>
        <w:rPr>
          <w:rFonts w:ascii="Arial" w:hAnsi="Arial"/>
          <w:sz w:val="21"/>
        </w:rPr>
        <w:t>Prepared and served coffee, contributing to a positive customer experience.</w:t>
      </w:r>
    </w:p>
    <w:p>
      <w:pPr>
        <w:pStyle w:val="ListBullet"/>
      </w:pPr>
      <w:r>
        <w:rPr>
          <w:rFonts w:ascii="Arial" w:hAnsi="Arial"/>
          <w:sz w:val="21"/>
        </w:rPr>
        <w:t>Maintained and updated the company’s computer system, improving efficiency and reducing downtime.</w:t>
      </w:r>
    </w:p>
    <w:p>
      <w:r>
        <w:rPr>
          <w:rFonts w:ascii="Arial" w:hAnsi="Arial"/>
          <w:sz w:val="21"/>
        </w:rPr>
        <w:t>XYZ Store | 2018 – Present</w:t>
      </w:r>
    </w:p>
    <w:p>
      <w:pPr>
        <w:pStyle w:val="ListBullet"/>
      </w:pPr>
      <w:r>
        <w:rPr>
          <w:rFonts w:ascii="Arial" w:hAnsi="Arial"/>
          <w:sz w:val="21"/>
        </w:rPr>
        <w:t>Operated a cash register, ensuring accurate transactions and maintaining a clean and organized workspace.</w:t>
      </w:r>
    </w:p>
    <w:p>
      <w:pPr>
        <w:pStyle w:val="ListBullet"/>
      </w:pPr>
      <w:r>
        <w:rPr>
          <w:rFonts w:ascii="Arial" w:hAnsi="Arial"/>
          <w:sz w:val="21"/>
        </w:rPr>
        <w:t>Cleaned floors and maintained a tidy environment.</w:t>
      </w:r>
    </w:p>
    <w:p>
      <w:pPr>
        <w:pStyle w:val="ListBullet"/>
      </w:pPr>
      <w:r>
        <w:rPr>
          <w:rFonts w:ascii="Arial" w:hAnsi="Arial"/>
          <w:sz w:val="21"/>
        </w:rPr>
        <w:t>Assisted customers in locating merchandise, enhancing the shopping experience.</w:t>
      </w:r>
    </w:p>
    <w:p>
      <w:pPr>
        <w:pStyle w:val="ListBullet"/>
      </w:pPr>
      <w:r>
        <w:rPr>
          <w:rFonts w:ascii="Arial" w:hAnsi="Arial"/>
          <w:sz w:val="21"/>
        </w:rPr>
        <w:t>Ensured safe and secure locking of the store at night.</w:t>
      </w:r>
    </w:p>
    <w:p>
      <w:pPr>
        <w:spacing w:before="200" w:after="60"/>
      </w:pPr>
      <w:r>
        <w:rPr>
          <w:rFonts w:ascii="Arial" w:hAnsi="Arial"/>
          <w:b/>
          <w:sz w:val="22"/>
        </w:rPr>
        <w:t>EDUCATION</w:t>
      </w:r>
    </w:p>
    <w:p>
      <w:r>
        <w:rPr>
          <w:rFonts w:ascii="Arial" w:hAnsi="Arial"/>
          <w:sz w:val="21"/>
        </w:rPr>
        <w:t>Central High School | High School Diploma | 2018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