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432E" w:rsidRDefault="009B5FCB">
      <w:pPr>
        <w:jc w:val="center"/>
      </w:pPr>
      <w:r>
        <w:rPr>
          <w:rFonts w:ascii="Arial" w:hAnsi="Arial"/>
          <w:b/>
          <w:sz w:val="36"/>
        </w:rPr>
        <w:t>Elena Rostova</w:t>
      </w:r>
    </w:p>
    <w:p w:rsidR="0002432E" w:rsidRDefault="009B5FCB">
      <w:pPr>
        <w:spacing w:before="200" w:after="60"/>
      </w:pPr>
      <w:r>
        <w:rPr>
          <w:rFonts w:ascii="Arial" w:hAnsi="Arial"/>
          <w:b/>
          <w:sz w:val="23"/>
        </w:rPr>
        <w:t>PROFESSIONAL SUMMARY</w:t>
      </w:r>
    </w:p>
    <w:p w:rsidR="0002432E" w:rsidRDefault="009B5FCB">
      <w:r>
        <w:rPr>
          <w:rFonts w:ascii="Arial" w:hAnsi="Arial"/>
          <w:sz w:val="21"/>
        </w:rPr>
        <w:t xml:space="preserve">Agile Delivery Manager / IT Project Manager with 6 years of experience driving mobile application development and e-commerce platform optimizations. I view project management through the lens of continuous improvement, </w:t>
      </w:r>
      <w:r>
        <w:rPr>
          <w:rFonts w:ascii="Arial" w:hAnsi="Arial"/>
          <w:sz w:val="21"/>
        </w:rPr>
        <w:t>utilizing Scrum and SAFe methodologies to empower self-organizing teams. At FinTech Pulse, I coordinated three concurrent distributed teams across different time zones to launch a peer-to-peer payment app that achieved 1 million downloads in its first quar</w:t>
      </w:r>
      <w:r>
        <w:rPr>
          <w:rFonts w:ascii="Arial" w:hAnsi="Arial"/>
          <w:sz w:val="21"/>
        </w:rPr>
        <w:t>ter. My daily routine involves facilitating daily standups, removing blockers, managing product backlogs in Jira, and translating product roadmaps into actionable user stories. I earned a Scrum Alliance Advanced Certified ScrumMaster (A-CSM) designation an</w:t>
      </w:r>
      <w:r>
        <w:rPr>
          <w:rFonts w:ascii="Arial" w:hAnsi="Arial"/>
          <w:sz w:val="21"/>
        </w:rPr>
        <w:t>d have a Bachelor's in Management Information Systems from the University of Illinois. I am passionate about metrics-driven management, focusing on team velocity, burndown charts, and cycle times to optimize software delivery.</w:t>
      </w:r>
    </w:p>
    <w:p w:rsidR="0002432E" w:rsidRDefault="009B5FCB">
      <w:pPr>
        <w:spacing w:before="200" w:after="60"/>
      </w:pPr>
      <w:r>
        <w:rPr>
          <w:rFonts w:ascii="Arial" w:hAnsi="Arial"/>
          <w:b/>
          <w:sz w:val="23"/>
        </w:rPr>
        <w:t>SKILLS</w:t>
      </w:r>
    </w:p>
    <w:p w:rsidR="0002432E" w:rsidRDefault="009B5FCB">
      <w:pPr>
        <w:pStyle w:val="ListBullet"/>
      </w:pPr>
      <w:r>
        <w:rPr>
          <w:rFonts w:ascii="Arial" w:hAnsi="Arial"/>
          <w:sz w:val="21"/>
        </w:rPr>
        <w:t>Scrum</w:t>
      </w:r>
    </w:p>
    <w:p w:rsidR="0002432E" w:rsidRDefault="009B5FCB">
      <w:pPr>
        <w:pStyle w:val="ListBullet"/>
      </w:pPr>
      <w:r>
        <w:rPr>
          <w:rFonts w:ascii="Arial" w:hAnsi="Arial"/>
          <w:sz w:val="21"/>
        </w:rPr>
        <w:t>SAFe</w:t>
      </w:r>
    </w:p>
    <w:p w:rsidR="0002432E" w:rsidRDefault="009B5FCB">
      <w:pPr>
        <w:pStyle w:val="ListBullet"/>
      </w:pPr>
      <w:r>
        <w:rPr>
          <w:rFonts w:ascii="Arial" w:hAnsi="Arial"/>
          <w:sz w:val="21"/>
        </w:rPr>
        <w:t>Agile Proje</w:t>
      </w:r>
      <w:r>
        <w:rPr>
          <w:rFonts w:ascii="Arial" w:hAnsi="Arial"/>
          <w:sz w:val="21"/>
        </w:rPr>
        <w:t>ct Management</w:t>
      </w:r>
    </w:p>
    <w:p w:rsidR="0002432E" w:rsidRDefault="009B5FCB">
      <w:pPr>
        <w:pStyle w:val="ListBullet"/>
      </w:pPr>
      <w:r>
        <w:rPr>
          <w:rFonts w:ascii="Arial" w:hAnsi="Arial"/>
          <w:sz w:val="21"/>
        </w:rPr>
        <w:t>Product Backlog Management</w:t>
      </w:r>
    </w:p>
    <w:p w:rsidR="0002432E" w:rsidRDefault="009B5FCB">
      <w:pPr>
        <w:pStyle w:val="ListBullet"/>
      </w:pPr>
      <w:r>
        <w:rPr>
          <w:rFonts w:ascii="Arial" w:hAnsi="Arial"/>
          <w:sz w:val="21"/>
        </w:rPr>
        <w:t>Jira</w:t>
      </w:r>
    </w:p>
    <w:p w:rsidR="0002432E" w:rsidRDefault="009B5FCB">
      <w:pPr>
        <w:pStyle w:val="ListBullet"/>
      </w:pPr>
      <w:r>
        <w:rPr>
          <w:rFonts w:ascii="Arial" w:hAnsi="Arial"/>
          <w:sz w:val="21"/>
        </w:rPr>
        <w:t>Product Roadmapping</w:t>
      </w:r>
    </w:p>
    <w:p w:rsidR="0002432E" w:rsidRDefault="009B5FCB">
      <w:pPr>
        <w:pStyle w:val="ListBullet"/>
      </w:pPr>
      <w:r>
        <w:rPr>
          <w:rFonts w:ascii="Arial" w:hAnsi="Arial"/>
          <w:sz w:val="21"/>
        </w:rPr>
        <w:t>Project Management</w:t>
      </w:r>
    </w:p>
    <w:p w:rsidR="0002432E" w:rsidRDefault="009B5FCB">
      <w:pPr>
        <w:pStyle w:val="ListBullet"/>
      </w:pPr>
      <w:r>
        <w:rPr>
          <w:rFonts w:ascii="Arial" w:hAnsi="Arial"/>
          <w:sz w:val="21"/>
        </w:rPr>
        <w:t>Agile Methodologies</w:t>
      </w:r>
    </w:p>
    <w:p w:rsidR="0002432E" w:rsidRDefault="009B5FCB">
      <w:pPr>
        <w:pStyle w:val="ListBullet"/>
      </w:pPr>
      <w:r>
        <w:rPr>
          <w:rFonts w:ascii="Arial" w:hAnsi="Arial"/>
          <w:sz w:val="21"/>
        </w:rPr>
        <w:t>Leadership</w:t>
      </w:r>
    </w:p>
    <w:p w:rsidR="0002432E" w:rsidRDefault="009B5FCB">
      <w:pPr>
        <w:pStyle w:val="ListBullet"/>
      </w:pPr>
      <w:r>
        <w:rPr>
          <w:rFonts w:ascii="Arial" w:hAnsi="Arial"/>
          <w:sz w:val="21"/>
        </w:rPr>
        <w:t>Communication</w:t>
      </w:r>
    </w:p>
    <w:p w:rsidR="0002432E" w:rsidRDefault="009B5FCB">
      <w:pPr>
        <w:pStyle w:val="ListBullet"/>
      </w:pPr>
      <w:r>
        <w:rPr>
          <w:rFonts w:ascii="Arial" w:hAnsi="Arial"/>
          <w:sz w:val="21"/>
        </w:rPr>
        <w:t>Problem Solving</w:t>
      </w:r>
    </w:p>
    <w:p w:rsidR="0002432E" w:rsidRDefault="009B5FCB">
      <w:pPr>
        <w:pStyle w:val="ListBullet"/>
      </w:pPr>
      <w:r>
        <w:rPr>
          <w:rFonts w:ascii="Arial" w:hAnsi="Arial"/>
          <w:sz w:val="21"/>
        </w:rPr>
        <w:t>Technical Architecture</w:t>
      </w:r>
    </w:p>
    <w:p w:rsidR="0002432E" w:rsidRDefault="009B5FCB">
      <w:pPr>
        <w:spacing w:before="200" w:after="60"/>
      </w:pPr>
      <w:r>
        <w:rPr>
          <w:rFonts w:ascii="Arial" w:hAnsi="Arial"/>
          <w:b/>
          <w:sz w:val="23"/>
        </w:rPr>
        <w:t>PROFESSIONAL EXPERIENCE</w:t>
      </w:r>
    </w:p>
    <w:p w:rsidR="0002432E" w:rsidRDefault="009B5FCB">
      <w:r>
        <w:rPr>
          <w:rFonts w:ascii="Arial" w:hAnsi="Arial"/>
          <w:sz w:val="21"/>
        </w:rPr>
        <w:t>FinTech Pulse</w:t>
      </w:r>
    </w:p>
    <w:p w:rsidR="0002432E" w:rsidRDefault="009B5FCB">
      <w:r>
        <w:rPr>
          <w:rFonts w:ascii="Arial" w:hAnsi="Arial"/>
          <w:sz w:val="21"/>
        </w:rPr>
        <w:t>Agile Project Manager and Delivery Lead</w:t>
      </w:r>
    </w:p>
    <w:p w:rsidR="0002432E" w:rsidRDefault="009B5FCB">
      <w:r>
        <w:rPr>
          <w:rFonts w:ascii="Arial" w:hAnsi="Arial"/>
          <w:sz w:val="21"/>
        </w:rPr>
        <w:t>2019 – Pr</w:t>
      </w:r>
      <w:r>
        <w:rPr>
          <w:rFonts w:ascii="Arial" w:hAnsi="Arial"/>
          <w:sz w:val="21"/>
        </w:rPr>
        <w:t>esent</w:t>
      </w:r>
    </w:p>
    <w:p w:rsidR="0002432E" w:rsidRDefault="009B5FCB">
      <w:r>
        <w:rPr>
          <w:rFonts w:ascii="Arial" w:hAnsi="Arial"/>
          <w:sz w:val="21"/>
        </w:rPr>
        <w:t>Coordinated three concurrent distributed teams across different time zones to launch a peer-to-peer payment app that achieved 1 million downloads in its first quarter. Involved facilitating daily standups, removing blockers, managing product backlogs</w:t>
      </w:r>
      <w:r>
        <w:rPr>
          <w:rFonts w:ascii="Arial" w:hAnsi="Arial"/>
          <w:sz w:val="21"/>
        </w:rPr>
        <w:t xml:space="preserve"> in Jira, and translating product roadmaps into actionable user stories.</w:t>
      </w:r>
    </w:p>
    <w:p w:rsidR="0002432E" w:rsidRDefault="009B5FCB">
      <w:pPr>
        <w:spacing w:before="200" w:after="60"/>
      </w:pPr>
      <w:r>
        <w:rPr>
          <w:rFonts w:ascii="Arial" w:hAnsi="Arial"/>
          <w:b/>
          <w:sz w:val="23"/>
        </w:rPr>
        <w:t>EDUCATION</w:t>
      </w:r>
    </w:p>
    <w:p w:rsidR="0002432E" w:rsidRDefault="009B5FCB">
      <w:r>
        <w:rPr>
          <w:rFonts w:ascii="Arial" w:hAnsi="Arial"/>
          <w:sz w:val="21"/>
        </w:rPr>
        <w:t>University of Illinois</w:t>
      </w:r>
    </w:p>
    <w:p w:rsidR="0002432E" w:rsidRDefault="009B5FCB">
      <w:r>
        <w:rPr>
          <w:rFonts w:ascii="Arial" w:hAnsi="Arial"/>
          <w:sz w:val="21"/>
        </w:rPr>
        <w:t>Bachelor of Management Information Systems</w:t>
      </w:r>
    </w:p>
    <w:p w:rsidR="0002432E" w:rsidRDefault="009B5FCB">
      <w:r>
        <w:rPr>
          <w:rFonts w:ascii="Arial" w:hAnsi="Arial"/>
          <w:sz w:val="21"/>
        </w:rPr>
        <w:t>2019</w:t>
      </w:r>
    </w:p>
    <w:p w:rsidR="0002432E" w:rsidRDefault="009B5FCB">
      <w:pPr>
        <w:spacing w:before="200" w:after="60"/>
      </w:pPr>
      <w:r>
        <w:rPr>
          <w:rFonts w:ascii="Arial" w:hAnsi="Arial"/>
          <w:b/>
          <w:sz w:val="23"/>
        </w:rPr>
        <w:t>ACHIEVEMENTS</w:t>
      </w:r>
    </w:p>
    <w:p w:rsidR="0002432E" w:rsidRDefault="009B5FCB">
      <w:r>
        <w:rPr>
          <w:rFonts w:ascii="Arial" w:hAnsi="Arial"/>
          <w:sz w:val="21"/>
        </w:rPr>
        <w:t>Achieved 1 million downloads in the first quarter of a peer-to-peer payment app.</w:t>
      </w:r>
    </w:p>
    <w:p w:rsidR="0002432E" w:rsidRDefault="009B5FCB">
      <w:pPr>
        <w:spacing w:before="200" w:after="60"/>
      </w:pPr>
      <w:r>
        <w:rPr>
          <w:rFonts w:ascii="Arial" w:hAnsi="Arial"/>
          <w:b/>
          <w:sz w:val="23"/>
        </w:rPr>
        <w:t>PROJECTS</w:t>
      </w:r>
    </w:p>
    <w:p w:rsidR="0002432E" w:rsidRDefault="009B5FCB">
      <w:r>
        <w:rPr>
          <w:rFonts w:ascii="Arial" w:hAnsi="Arial"/>
          <w:sz w:val="21"/>
        </w:rPr>
        <w:lastRenderedPageBreak/>
        <w:t>Peer-to-peer payment app launch</w:t>
      </w:r>
      <w:bookmarkStart w:id="0" w:name="_GoBack"/>
      <w:bookmarkEnd w:id="0"/>
    </w:p>
    <w:sectPr w:rsidR="0002432E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432E"/>
    <w:rsid w:val="00034616"/>
    <w:rsid w:val="0006063C"/>
    <w:rsid w:val="0015074B"/>
    <w:rsid w:val="0029639D"/>
    <w:rsid w:val="00326F90"/>
    <w:rsid w:val="009B5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3F8754-DD90-4878-897E-A19DADA3D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Singh</cp:lastModifiedBy>
  <cp:revision>2</cp:revision>
  <dcterms:created xsi:type="dcterms:W3CDTF">2013-12-23T23:15:00Z</dcterms:created>
  <dcterms:modified xsi:type="dcterms:W3CDTF">2026-09-02T21:20:00Z</dcterms:modified>
  <cp:category/>
</cp:coreProperties>
</file>