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AFB" w:rsidRPr="00E64D68" w:rsidRDefault="00880D27">
      <w:pPr>
        <w:jc w:val="center"/>
      </w:pPr>
      <w:r w:rsidRPr="00E64D68">
        <w:rPr>
          <w:b/>
          <w:sz w:val="32"/>
        </w:rPr>
        <w:t>CV Creation using LLMs</w:t>
      </w:r>
    </w:p>
    <w:p w:rsidR="00E01AFB" w:rsidRPr="006D45B0" w:rsidRDefault="00880D27">
      <w:pPr>
        <w:rPr>
          <w:sz w:val="24"/>
          <w:szCs w:val="24"/>
        </w:rPr>
      </w:pPr>
      <w:r w:rsidRPr="006D45B0">
        <w:rPr>
          <w:b/>
          <w:sz w:val="24"/>
          <w:szCs w:val="24"/>
        </w:rPr>
        <w:t>Abstract</w:t>
      </w:r>
    </w:p>
    <w:p w:rsidR="000E1209" w:rsidRPr="006D45B0" w:rsidRDefault="00001C74" w:rsidP="00927E94">
      <w:pPr>
        <w:jc w:val="both"/>
        <w:rPr>
          <w:sz w:val="24"/>
          <w:szCs w:val="24"/>
        </w:rPr>
      </w:pPr>
      <w:r w:rsidRPr="006D45B0">
        <w:rPr>
          <w:sz w:val="24"/>
          <w:szCs w:val="24"/>
        </w:rPr>
        <w:t xml:space="preserve">My capstone project develops an automated CV-generation pipeline using two local open-source LLMs. It generates CVs from unstructured candidate data using PDF/ WORD input. First, candidate data is processed using the Gemma 3 1B model, which is hosted locally using </w:t>
      </w:r>
      <w:proofErr w:type="spellStart"/>
      <w:r w:rsidRPr="006D45B0">
        <w:rPr>
          <w:sz w:val="24"/>
          <w:szCs w:val="24"/>
        </w:rPr>
        <w:t>Ollama</w:t>
      </w:r>
      <w:proofErr w:type="spellEnd"/>
      <w:r w:rsidRPr="006D45B0">
        <w:rPr>
          <w:sz w:val="24"/>
          <w:szCs w:val="24"/>
        </w:rPr>
        <w:t xml:space="preserve">. The Gemma 3 1B model converts the data to Candidate information in a structured JSON format and generates ATS-friendly CV content. Second, each CV is reviewed by the Llama 3.2 1B model independently for keyword coverage, fact-checking, and review of formatting. The application is written in Python and comprises a single executable `main.py` file that integrates local models, handles JSON processing, and creates a CV in DOCX format. The application separates the three primary steps and therefore allows the second model to review each CV in an independent manner. The project also includes candidate CV samples, a job description, structured outputs, and evaluation files. The application also includes a fallback mechanism to ensure continuity if </w:t>
      </w:r>
      <w:proofErr w:type="spellStart"/>
      <w:r w:rsidRPr="006D45B0">
        <w:rPr>
          <w:sz w:val="24"/>
          <w:szCs w:val="24"/>
        </w:rPr>
        <w:t>Ollama</w:t>
      </w:r>
      <w:proofErr w:type="spellEnd"/>
      <w:r w:rsidRPr="006D45B0">
        <w:rPr>
          <w:sz w:val="24"/>
          <w:szCs w:val="24"/>
        </w:rPr>
        <w:t xml:space="preserve"> is not available with the primary workflow that utilizes both LLMs.</w:t>
      </w:r>
    </w:p>
    <w:p w:rsidR="00E01AFB" w:rsidRPr="006D45B0" w:rsidRDefault="00880D27" w:rsidP="00024081">
      <w:pPr>
        <w:pStyle w:val="ListParagraph"/>
        <w:numPr>
          <w:ilvl w:val="0"/>
          <w:numId w:val="18"/>
        </w:numPr>
        <w:rPr>
          <w:sz w:val="24"/>
          <w:szCs w:val="24"/>
        </w:rPr>
      </w:pPr>
      <w:r w:rsidRPr="006D45B0">
        <w:rPr>
          <w:b/>
          <w:sz w:val="24"/>
          <w:szCs w:val="24"/>
        </w:rPr>
        <w:t>Introduction</w:t>
      </w:r>
    </w:p>
    <w:p w:rsidR="00D06CA2" w:rsidRPr="006D45B0" w:rsidRDefault="00D06CA2" w:rsidP="00927E94">
      <w:pPr>
        <w:jc w:val="both"/>
        <w:rPr>
          <w:sz w:val="24"/>
          <w:szCs w:val="24"/>
        </w:rPr>
      </w:pPr>
      <w:r w:rsidRPr="006D45B0">
        <w:rPr>
          <w:sz w:val="24"/>
          <w:szCs w:val="24"/>
        </w:rPr>
        <w:t>Because resumes come in different formats, recruiters have to make comparisons with job descriptions when reviewing resumes. Repetitive activities like this leave recruiters vulnerable to missing critical experience or ATS keywords. With this project, we automate the workflow, treating the candidate document as primary data. The goal is to show how a local LLM can understand, generate, and verify content with a given control and be used practically for document comprehension.</w:t>
      </w:r>
    </w:p>
    <w:p w:rsidR="008046B1" w:rsidRPr="006D45B0" w:rsidRDefault="00880D27" w:rsidP="00CD34F0">
      <w:pPr>
        <w:pStyle w:val="ListParagraph"/>
        <w:numPr>
          <w:ilvl w:val="0"/>
          <w:numId w:val="18"/>
        </w:numPr>
        <w:rPr>
          <w:b/>
          <w:sz w:val="24"/>
          <w:szCs w:val="24"/>
        </w:rPr>
      </w:pPr>
      <w:r w:rsidRPr="006D45B0">
        <w:rPr>
          <w:b/>
          <w:sz w:val="24"/>
          <w:szCs w:val="24"/>
        </w:rPr>
        <w:t>Problem Statement</w:t>
      </w:r>
    </w:p>
    <w:p w:rsidR="00470E65" w:rsidRPr="006D45B0" w:rsidRDefault="00470E65" w:rsidP="00470E65">
      <w:pPr>
        <w:pStyle w:val="ListParagraph"/>
        <w:numPr>
          <w:ilvl w:val="0"/>
          <w:numId w:val="22"/>
        </w:numPr>
        <w:spacing w:line="240" w:lineRule="auto"/>
        <w:rPr>
          <w:sz w:val="24"/>
          <w:szCs w:val="24"/>
        </w:rPr>
      </w:pPr>
      <w:r w:rsidRPr="006D45B0">
        <w:rPr>
          <w:sz w:val="24"/>
          <w:szCs w:val="24"/>
        </w:rPr>
        <w:t>Project Setup</w:t>
      </w:r>
    </w:p>
    <w:p w:rsidR="00470E65" w:rsidRPr="006D45B0" w:rsidRDefault="00470E65" w:rsidP="002A34EF">
      <w:pPr>
        <w:pStyle w:val="ListParagraph"/>
        <w:numPr>
          <w:ilvl w:val="1"/>
          <w:numId w:val="23"/>
        </w:numPr>
        <w:spacing w:line="240" w:lineRule="auto"/>
        <w:jc w:val="both"/>
        <w:rPr>
          <w:sz w:val="24"/>
          <w:szCs w:val="24"/>
        </w:rPr>
      </w:pPr>
      <w:r w:rsidRPr="006D45B0">
        <w:rPr>
          <w:sz w:val="24"/>
          <w:szCs w:val="24"/>
        </w:rPr>
        <w:t xml:space="preserve">Select an open-source LLM (e.g., Gemma via </w:t>
      </w:r>
      <w:proofErr w:type="spellStart"/>
      <w:r w:rsidRPr="006D45B0">
        <w:rPr>
          <w:sz w:val="24"/>
          <w:szCs w:val="24"/>
        </w:rPr>
        <w:t>Ollama</w:t>
      </w:r>
      <w:proofErr w:type="spellEnd"/>
      <w:r w:rsidRPr="006D45B0">
        <w:rPr>
          <w:sz w:val="24"/>
          <w:szCs w:val="24"/>
        </w:rPr>
        <w:t xml:space="preserve"> or </w:t>
      </w:r>
      <w:proofErr w:type="spellStart"/>
      <w:r w:rsidRPr="006D45B0">
        <w:rPr>
          <w:sz w:val="24"/>
          <w:szCs w:val="24"/>
        </w:rPr>
        <w:t>LlamaIndex</w:t>
      </w:r>
      <w:proofErr w:type="spellEnd"/>
      <w:r w:rsidRPr="006D45B0">
        <w:rPr>
          <w:sz w:val="24"/>
          <w:szCs w:val="24"/>
        </w:rPr>
        <w:t>).</w:t>
      </w:r>
    </w:p>
    <w:p w:rsidR="00470E65" w:rsidRPr="006D45B0" w:rsidRDefault="00470E65" w:rsidP="002A34EF">
      <w:pPr>
        <w:pStyle w:val="ListParagraph"/>
        <w:numPr>
          <w:ilvl w:val="1"/>
          <w:numId w:val="23"/>
        </w:numPr>
        <w:spacing w:line="240" w:lineRule="auto"/>
        <w:jc w:val="both"/>
        <w:rPr>
          <w:sz w:val="24"/>
          <w:szCs w:val="24"/>
        </w:rPr>
      </w:pPr>
      <w:r w:rsidRPr="006D45B0">
        <w:rPr>
          <w:sz w:val="24"/>
          <w:szCs w:val="24"/>
        </w:rPr>
        <w:t xml:space="preserve">Set up a local environment with required dependencies: Python, relevant LLM </w:t>
      </w:r>
      <w:proofErr w:type="spellStart"/>
      <w:r w:rsidRPr="006D45B0">
        <w:rPr>
          <w:sz w:val="24"/>
          <w:szCs w:val="24"/>
        </w:rPr>
        <w:t>backends</w:t>
      </w:r>
      <w:proofErr w:type="spellEnd"/>
      <w:r w:rsidRPr="006D45B0">
        <w:rPr>
          <w:sz w:val="24"/>
          <w:szCs w:val="24"/>
        </w:rPr>
        <w:t xml:space="preserve"> (</w:t>
      </w:r>
      <w:proofErr w:type="spellStart"/>
      <w:r w:rsidRPr="006D45B0">
        <w:rPr>
          <w:sz w:val="24"/>
          <w:szCs w:val="24"/>
        </w:rPr>
        <w:t>Ollama</w:t>
      </w:r>
      <w:proofErr w:type="spellEnd"/>
      <w:r w:rsidRPr="006D45B0">
        <w:rPr>
          <w:sz w:val="24"/>
          <w:szCs w:val="24"/>
        </w:rPr>
        <w:t xml:space="preserve">, Transformers), and document parsing libraries (e.g., </w:t>
      </w:r>
      <w:proofErr w:type="spellStart"/>
      <w:r w:rsidRPr="006D45B0">
        <w:rPr>
          <w:sz w:val="24"/>
          <w:szCs w:val="24"/>
        </w:rPr>
        <w:t>pdfplumber</w:t>
      </w:r>
      <w:proofErr w:type="spellEnd"/>
      <w:r w:rsidRPr="006D45B0">
        <w:rPr>
          <w:sz w:val="24"/>
          <w:szCs w:val="24"/>
        </w:rPr>
        <w:t xml:space="preserve"> for PDF extraction).</w:t>
      </w:r>
    </w:p>
    <w:p w:rsidR="00470E65" w:rsidRPr="006D45B0" w:rsidRDefault="00470E65" w:rsidP="002A34EF">
      <w:pPr>
        <w:pStyle w:val="ListParagraph"/>
        <w:numPr>
          <w:ilvl w:val="1"/>
          <w:numId w:val="23"/>
        </w:numPr>
        <w:spacing w:line="240" w:lineRule="auto"/>
        <w:jc w:val="both"/>
        <w:rPr>
          <w:sz w:val="24"/>
          <w:szCs w:val="24"/>
        </w:rPr>
      </w:pPr>
      <w:r w:rsidRPr="006D45B0">
        <w:rPr>
          <w:sz w:val="24"/>
          <w:szCs w:val="24"/>
        </w:rPr>
        <w:t xml:space="preserve">Clone and adapt an open-source repository as a starting point, such as </w:t>
      </w:r>
      <w:proofErr w:type="spellStart"/>
      <w:r w:rsidRPr="006D45B0">
        <w:rPr>
          <w:sz w:val="24"/>
          <w:szCs w:val="24"/>
        </w:rPr>
        <w:t>ResumeLM</w:t>
      </w:r>
      <w:proofErr w:type="spellEnd"/>
      <w:r w:rsidRPr="006D45B0">
        <w:rPr>
          <w:sz w:val="24"/>
          <w:szCs w:val="24"/>
        </w:rPr>
        <w:t>.</w:t>
      </w:r>
    </w:p>
    <w:p w:rsidR="00470E65" w:rsidRPr="006D45B0" w:rsidRDefault="00470E65" w:rsidP="00470E65">
      <w:pPr>
        <w:pStyle w:val="ListParagraph"/>
        <w:numPr>
          <w:ilvl w:val="0"/>
          <w:numId w:val="22"/>
        </w:numPr>
        <w:spacing w:line="240" w:lineRule="auto"/>
        <w:rPr>
          <w:sz w:val="24"/>
          <w:szCs w:val="24"/>
        </w:rPr>
      </w:pPr>
      <w:r w:rsidRPr="006D45B0">
        <w:rPr>
          <w:sz w:val="24"/>
          <w:szCs w:val="24"/>
        </w:rPr>
        <w:t>Resume Data Extraction</w:t>
      </w:r>
    </w:p>
    <w:p w:rsidR="00470E65" w:rsidRPr="006D45B0" w:rsidRDefault="00470E65" w:rsidP="009118F5">
      <w:pPr>
        <w:pStyle w:val="ListParagraph"/>
        <w:numPr>
          <w:ilvl w:val="1"/>
          <w:numId w:val="23"/>
        </w:numPr>
        <w:spacing w:line="240" w:lineRule="auto"/>
        <w:jc w:val="both"/>
        <w:rPr>
          <w:sz w:val="24"/>
          <w:szCs w:val="24"/>
        </w:rPr>
      </w:pPr>
      <w:r w:rsidRPr="006D45B0">
        <w:rPr>
          <w:sz w:val="24"/>
          <w:szCs w:val="24"/>
        </w:rPr>
        <w:t>Implement a component to convert user CVs from PDF/Word to structured text (or JSON).</w:t>
      </w:r>
    </w:p>
    <w:p w:rsidR="00470E65" w:rsidRPr="006D45B0" w:rsidRDefault="00470E65" w:rsidP="009118F5">
      <w:pPr>
        <w:pStyle w:val="ListParagraph"/>
        <w:numPr>
          <w:ilvl w:val="1"/>
          <w:numId w:val="23"/>
        </w:numPr>
        <w:spacing w:line="240" w:lineRule="auto"/>
        <w:jc w:val="both"/>
        <w:rPr>
          <w:sz w:val="24"/>
          <w:szCs w:val="24"/>
        </w:rPr>
      </w:pPr>
      <w:r w:rsidRPr="006D45B0">
        <w:rPr>
          <w:sz w:val="24"/>
          <w:szCs w:val="24"/>
        </w:rPr>
        <w:t>Use the LLM to extract key resume information: personal details, education, work history, skills, achievements, and projects.</w:t>
      </w:r>
    </w:p>
    <w:p w:rsidR="00470E65" w:rsidRPr="006D45B0" w:rsidRDefault="00470E65" w:rsidP="009118F5">
      <w:pPr>
        <w:pStyle w:val="ListParagraph"/>
        <w:numPr>
          <w:ilvl w:val="1"/>
          <w:numId w:val="23"/>
        </w:numPr>
        <w:spacing w:line="240" w:lineRule="auto"/>
        <w:jc w:val="both"/>
        <w:rPr>
          <w:sz w:val="24"/>
          <w:szCs w:val="24"/>
        </w:rPr>
      </w:pPr>
      <w:r w:rsidRPr="006D45B0">
        <w:rPr>
          <w:sz w:val="24"/>
          <w:szCs w:val="24"/>
        </w:rPr>
        <w:lastRenderedPageBreak/>
        <w:t xml:space="preserve">A typical prompt: “Extract the following fields from this resume: name, contact, education, experience, skills, </w:t>
      </w:r>
      <w:proofErr w:type="gramStart"/>
      <w:r w:rsidRPr="006D45B0">
        <w:rPr>
          <w:sz w:val="24"/>
          <w:szCs w:val="24"/>
        </w:rPr>
        <w:t>achievements</w:t>
      </w:r>
      <w:proofErr w:type="gramEnd"/>
      <w:r w:rsidRPr="006D45B0">
        <w:rPr>
          <w:sz w:val="24"/>
          <w:szCs w:val="24"/>
        </w:rPr>
        <w:t xml:space="preserve">.” </w:t>
      </w:r>
    </w:p>
    <w:p w:rsidR="00470E65" w:rsidRPr="006D45B0" w:rsidRDefault="00470E65" w:rsidP="00470E65">
      <w:pPr>
        <w:pStyle w:val="ListParagraph"/>
        <w:numPr>
          <w:ilvl w:val="0"/>
          <w:numId w:val="22"/>
        </w:numPr>
        <w:spacing w:line="240" w:lineRule="auto"/>
        <w:rPr>
          <w:sz w:val="24"/>
          <w:szCs w:val="24"/>
        </w:rPr>
      </w:pPr>
      <w:r w:rsidRPr="006D45B0">
        <w:rPr>
          <w:sz w:val="24"/>
          <w:szCs w:val="24"/>
        </w:rPr>
        <w:t>Job Description Parsing</w:t>
      </w:r>
    </w:p>
    <w:p w:rsidR="00470E65" w:rsidRPr="006D45B0" w:rsidRDefault="00470E65" w:rsidP="009118F5">
      <w:pPr>
        <w:pStyle w:val="ListParagraph"/>
        <w:numPr>
          <w:ilvl w:val="1"/>
          <w:numId w:val="23"/>
        </w:numPr>
        <w:spacing w:line="240" w:lineRule="auto"/>
        <w:jc w:val="both"/>
        <w:rPr>
          <w:sz w:val="24"/>
          <w:szCs w:val="24"/>
        </w:rPr>
      </w:pPr>
      <w:r w:rsidRPr="006D45B0">
        <w:rPr>
          <w:sz w:val="24"/>
          <w:szCs w:val="24"/>
        </w:rPr>
        <w:t>Accept user-provided job descriptions (copy-pasted or scraped text).</w:t>
      </w:r>
    </w:p>
    <w:p w:rsidR="00470E65" w:rsidRPr="006D45B0" w:rsidRDefault="00470E65" w:rsidP="009118F5">
      <w:pPr>
        <w:pStyle w:val="ListParagraph"/>
        <w:numPr>
          <w:ilvl w:val="1"/>
          <w:numId w:val="23"/>
        </w:numPr>
        <w:spacing w:line="240" w:lineRule="auto"/>
        <w:jc w:val="both"/>
        <w:rPr>
          <w:sz w:val="24"/>
          <w:szCs w:val="24"/>
        </w:rPr>
      </w:pPr>
      <w:r w:rsidRPr="006D45B0">
        <w:rPr>
          <w:sz w:val="24"/>
          <w:szCs w:val="24"/>
        </w:rPr>
        <w:t>Use the LLM to extract requirements, responsibilities, and keywords from the job posting.</w:t>
      </w:r>
    </w:p>
    <w:p w:rsidR="00470E65" w:rsidRPr="006D45B0" w:rsidRDefault="00470E65" w:rsidP="009118F5">
      <w:pPr>
        <w:pStyle w:val="ListParagraph"/>
        <w:numPr>
          <w:ilvl w:val="1"/>
          <w:numId w:val="23"/>
        </w:numPr>
        <w:spacing w:line="240" w:lineRule="auto"/>
        <w:jc w:val="both"/>
        <w:rPr>
          <w:sz w:val="24"/>
          <w:szCs w:val="24"/>
        </w:rPr>
      </w:pPr>
      <w:r w:rsidRPr="006D45B0">
        <w:rPr>
          <w:sz w:val="24"/>
          <w:szCs w:val="24"/>
        </w:rPr>
        <w:t xml:space="preserve">Store this as a structured object (JSON) for downstream use. </w:t>
      </w:r>
    </w:p>
    <w:p w:rsidR="00470E65" w:rsidRPr="006D45B0" w:rsidRDefault="00470E65" w:rsidP="00470E65">
      <w:pPr>
        <w:pStyle w:val="ListParagraph"/>
        <w:numPr>
          <w:ilvl w:val="0"/>
          <w:numId w:val="22"/>
        </w:numPr>
        <w:spacing w:line="240" w:lineRule="auto"/>
        <w:rPr>
          <w:sz w:val="24"/>
          <w:szCs w:val="24"/>
        </w:rPr>
      </w:pPr>
      <w:r w:rsidRPr="006D45B0">
        <w:rPr>
          <w:sz w:val="24"/>
          <w:szCs w:val="24"/>
        </w:rPr>
        <w:t>Resume Tailoring and Generation</w:t>
      </w:r>
    </w:p>
    <w:p w:rsidR="00470E65" w:rsidRPr="006D45B0" w:rsidRDefault="00470E65" w:rsidP="00880D27">
      <w:pPr>
        <w:pStyle w:val="ListParagraph"/>
        <w:numPr>
          <w:ilvl w:val="1"/>
          <w:numId w:val="23"/>
        </w:numPr>
        <w:spacing w:line="240" w:lineRule="auto"/>
        <w:jc w:val="both"/>
        <w:rPr>
          <w:sz w:val="24"/>
          <w:szCs w:val="24"/>
        </w:rPr>
      </w:pPr>
      <w:r w:rsidRPr="006D45B0">
        <w:rPr>
          <w:sz w:val="24"/>
          <w:szCs w:val="24"/>
        </w:rPr>
        <w:t>Summarize or reorganize the candidate’s experience to align with job requirements using prompt engineering.</w:t>
      </w:r>
    </w:p>
    <w:p w:rsidR="00470E65" w:rsidRPr="006D45B0" w:rsidRDefault="00470E65" w:rsidP="00880D27">
      <w:pPr>
        <w:pStyle w:val="ListParagraph"/>
        <w:numPr>
          <w:ilvl w:val="1"/>
          <w:numId w:val="23"/>
        </w:numPr>
        <w:spacing w:line="240" w:lineRule="auto"/>
        <w:jc w:val="both"/>
        <w:rPr>
          <w:sz w:val="24"/>
          <w:szCs w:val="24"/>
        </w:rPr>
      </w:pPr>
      <w:r w:rsidRPr="006D45B0">
        <w:rPr>
          <w:sz w:val="24"/>
          <w:szCs w:val="24"/>
        </w:rPr>
        <w:t>Generate a revised, ATS-friendly CV. For example:</w:t>
      </w:r>
    </w:p>
    <w:p w:rsidR="00470E65" w:rsidRPr="006D45B0" w:rsidRDefault="00470E65" w:rsidP="00880D27">
      <w:pPr>
        <w:pStyle w:val="ListParagraph"/>
        <w:numPr>
          <w:ilvl w:val="2"/>
          <w:numId w:val="23"/>
        </w:numPr>
        <w:spacing w:line="240" w:lineRule="auto"/>
        <w:jc w:val="both"/>
        <w:rPr>
          <w:sz w:val="24"/>
          <w:szCs w:val="24"/>
        </w:rPr>
      </w:pPr>
      <w:r w:rsidRPr="006D45B0">
        <w:rPr>
          <w:sz w:val="24"/>
          <w:szCs w:val="24"/>
        </w:rPr>
        <w:t>Step 1: LLM reviews extracted user info and target job keywords.</w:t>
      </w:r>
    </w:p>
    <w:p w:rsidR="00470E65" w:rsidRPr="006D45B0" w:rsidRDefault="00470E65" w:rsidP="00880D27">
      <w:pPr>
        <w:pStyle w:val="ListParagraph"/>
        <w:numPr>
          <w:ilvl w:val="2"/>
          <w:numId w:val="23"/>
        </w:numPr>
        <w:spacing w:line="240" w:lineRule="auto"/>
        <w:jc w:val="both"/>
        <w:rPr>
          <w:sz w:val="24"/>
          <w:szCs w:val="24"/>
        </w:rPr>
      </w:pPr>
      <w:r w:rsidRPr="006D45B0">
        <w:rPr>
          <w:sz w:val="24"/>
          <w:szCs w:val="24"/>
        </w:rPr>
        <w:t>Step 2: LLM synthesizes or rewrites sections, ensuring persona</w:t>
      </w:r>
      <w:r w:rsidR="00111C23" w:rsidRPr="006D45B0">
        <w:rPr>
          <w:sz w:val="24"/>
          <w:szCs w:val="24"/>
        </w:rPr>
        <w:t>lized and keyword-rich content.</w:t>
      </w:r>
    </w:p>
    <w:p w:rsidR="00470E65" w:rsidRPr="006D45B0" w:rsidRDefault="00470E65" w:rsidP="00880D27">
      <w:pPr>
        <w:pStyle w:val="ListParagraph"/>
        <w:numPr>
          <w:ilvl w:val="1"/>
          <w:numId w:val="23"/>
        </w:numPr>
        <w:spacing w:line="240" w:lineRule="auto"/>
        <w:jc w:val="both"/>
        <w:rPr>
          <w:sz w:val="24"/>
          <w:szCs w:val="24"/>
        </w:rPr>
      </w:pPr>
      <w:r w:rsidRPr="006D45B0">
        <w:rPr>
          <w:sz w:val="24"/>
          <w:szCs w:val="24"/>
        </w:rPr>
        <w:t xml:space="preserve">Output a ready-to-use DOCX or PDF using template engines and document conversion tools for formatting (e.g., </w:t>
      </w:r>
      <w:proofErr w:type="spellStart"/>
      <w:r w:rsidRPr="006D45B0">
        <w:rPr>
          <w:sz w:val="24"/>
          <w:szCs w:val="24"/>
        </w:rPr>
        <w:t>Pandoc</w:t>
      </w:r>
      <w:proofErr w:type="spellEnd"/>
      <w:r w:rsidRPr="006D45B0">
        <w:rPr>
          <w:sz w:val="24"/>
          <w:szCs w:val="24"/>
        </w:rPr>
        <w:t xml:space="preserve">). </w:t>
      </w:r>
    </w:p>
    <w:p w:rsidR="00470E65" w:rsidRPr="006D45B0" w:rsidRDefault="00470E65" w:rsidP="00470E65">
      <w:pPr>
        <w:pStyle w:val="ListParagraph"/>
        <w:numPr>
          <w:ilvl w:val="0"/>
          <w:numId w:val="22"/>
        </w:numPr>
        <w:spacing w:line="240" w:lineRule="auto"/>
        <w:rPr>
          <w:sz w:val="24"/>
          <w:szCs w:val="24"/>
        </w:rPr>
      </w:pPr>
      <w:r w:rsidRPr="006D45B0">
        <w:rPr>
          <w:sz w:val="24"/>
          <w:szCs w:val="24"/>
        </w:rPr>
        <w:t>User Review and Iterative Revision</w:t>
      </w:r>
    </w:p>
    <w:p w:rsidR="00470E65" w:rsidRPr="006D45B0" w:rsidRDefault="00470E65" w:rsidP="00880D27">
      <w:pPr>
        <w:pStyle w:val="ListParagraph"/>
        <w:numPr>
          <w:ilvl w:val="1"/>
          <w:numId w:val="23"/>
        </w:numPr>
        <w:spacing w:line="240" w:lineRule="auto"/>
        <w:jc w:val="both"/>
        <w:rPr>
          <w:sz w:val="24"/>
          <w:szCs w:val="24"/>
        </w:rPr>
      </w:pPr>
      <w:r w:rsidRPr="006D45B0">
        <w:rPr>
          <w:sz w:val="24"/>
          <w:szCs w:val="24"/>
        </w:rPr>
        <w:t xml:space="preserve">Allow the user to edit generated content, </w:t>
      </w:r>
      <w:proofErr w:type="gramStart"/>
      <w:r w:rsidRPr="006D45B0">
        <w:rPr>
          <w:sz w:val="24"/>
          <w:szCs w:val="24"/>
        </w:rPr>
        <w:t>then</w:t>
      </w:r>
      <w:proofErr w:type="gramEnd"/>
      <w:r w:rsidRPr="006D45B0">
        <w:rPr>
          <w:sz w:val="24"/>
          <w:szCs w:val="24"/>
        </w:rPr>
        <w:t xml:space="preserve"> use the LLM to refine sections as needed (especially for missing keywords or achievements).</w:t>
      </w:r>
    </w:p>
    <w:p w:rsidR="005F1047" w:rsidRDefault="00470E65" w:rsidP="00E05F37">
      <w:pPr>
        <w:pStyle w:val="ListParagraph"/>
        <w:numPr>
          <w:ilvl w:val="1"/>
          <w:numId w:val="23"/>
        </w:numPr>
        <w:spacing w:line="240" w:lineRule="auto"/>
        <w:jc w:val="both"/>
        <w:rPr>
          <w:sz w:val="24"/>
          <w:szCs w:val="24"/>
        </w:rPr>
      </w:pPr>
      <w:r w:rsidRPr="00E05F37">
        <w:rPr>
          <w:sz w:val="24"/>
          <w:szCs w:val="24"/>
        </w:rPr>
        <w:t>Provide real-time feedback on ATS compatibil</w:t>
      </w:r>
      <w:r w:rsidR="00111C23" w:rsidRPr="00E05F37">
        <w:rPr>
          <w:sz w:val="24"/>
          <w:szCs w:val="24"/>
        </w:rPr>
        <w:t>ity and keyword optimization.</w:t>
      </w:r>
    </w:p>
    <w:p w:rsidR="00E05F37" w:rsidRPr="00E05F37" w:rsidRDefault="00E05F37" w:rsidP="00E05F37">
      <w:pPr>
        <w:pStyle w:val="ListParagraph"/>
        <w:spacing w:line="240" w:lineRule="auto"/>
        <w:ind w:left="1800"/>
        <w:jc w:val="both"/>
        <w:rPr>
          <w:sz w:val="24"/>
          <w:szCs w:val="24"/>
        </w:rPr>
      </w:pPr>
    </w:p>
    <w:p w:rsidR="00E01AFB" w:rsidRPr="006D45B0" w:rsidRDefault="00880D27" w:rsidP="00CD34F0">
      <w:pPr>
        <w:pStyle w:val="ListParagraph"/>
        <w:numPr>
          <w:ilvl w:val="0"/>
          <w:numId w:val="18"/>
        </w:numPr>
        <w:rPr>
          <w:sz w:val="24"/>
          <w:szCs w:val="24"/>
        </w:rPr>
      </w:pPr>
      <w:r w:rsidRPr="006D45B0">
        <w:rPr>
          <w:b/>
          <w:sz w:val="24"/>
          <w:szCs w:val="24"/>
        </w:rPr>
        <w:t>Objectives</w:t>
      </w:r>
    </w:p>
    <w:p w:rsidR="00F51958" w:rsidRPr="006D45B0" w:rsidRDefault="00F51958" w:rsidP="00747D78">
      <w:pPr>
        <w:spacing w:line="240" w:lineRule="auto"/>
        <w:jc w:val="both"/>
        <w:rPr>
          <w:sz w:val="24"/>
          <w:szCs w:val="24"/>
        </w:rPr>
      </w:pPr>
      <w:r w:rsidRPr="006D45B0">
        <w:rPr>
          <w:rFonts w:eastAsia="inter" w:cs="Times New Roman"/>
          <w:color w:val="000000"/>
          <w:sz w:val="24"/>
          <w:szCs w:val="24"/>
        </w:rPr>
        <w:t>Design and develop a capstone project on "CV Creation using LLMs" to showcase how modern open-source models can automate the creation of CV from information provided by user or some documents.</w:t>
      </w:r>
    </w:p>
    <w:p w:rsidR="00E01AFB" w:rsidRPr="006D45B0" w:rsidRDefault="00880D27" w:rsidP="00CD34F0">
      <w:pPr>
        <w:pStyle w:val="ListParagraph"/>
        <w:numPr>
          <w:ilvl w:val="0"/>
          <w:numId w:val="18"/>
        </w:numPr>
        <w:rPr>
          <w:sz w:val="24"/>
          <w:szCs w:val="24"/>
        </w:rPr>
      </w:pPr>
      <w:r w:rsidRPr="006D45B0">
        <w:rPr>
          <w:b/>
          <w:sz w:val="24"/>
          <w:szCs w:val="24"/>
        </w:rPr>
        <w:t>Methodology</w:t>
      </w:r>
      <w:bookmarkStart w:id="0" w:name="_GoBack"/>
      <w:bookmarkEnd w:id="0"/>
    </w:p>
    <w:p w:rsidR="00C30F30" w:rsidRPr="006D45B0" w:rsidRDefault="00A2381E">
      <w:pPr>
        <w:spacing w:line="240" w:lineRule="auto"/>
        <w:rPr>
          <w:sz w:val="24"/>
          <w:szCs w:val="24"/>
        </w:rPr>
      </w:pPr>
      <w:r w:rsidRPr="006D45B0">
        <w:rPr>
          <w:noProof/>
          <w:sz w:val="24"/>
          <w:szCs w:val="24"/>
          <w:lang w:val="en-IN" w:eastAsia="en-IN"/>
        </w:rPr>
        <mc:AlternateContent>
          <mc:Choice Requires="wps">
            <w:drawing>
              <wp:anchor distT="0" distB="0" distL="114300" distR="114300" simplePos="0" relativeHeight="251659264" behindDoc="0" locked="0" layoutInCell="1" allowOverlap="1" wp14:anchorId="1E210BE5" wp14:editId="74D20D54">
                <wp:simplePos x="0" y="0"/>
                <wp:positionH relativeFrom="column">
                  <wp:posOffset>3368615</wp:posOffset>
                </wp:positionH>
                <wp:positionV relativeFrom="paragraph">
                  <wp:posOffset>80322</wp:posOffset>
                </wp:positionV>
                <wp:extent cx="1371205" cy="154940"/>
                <wp:effectExtent l="0" t="0" r="95885" b="54610"/>
                <wp:wrapNone/>
                <wp:docPr id="5" name="Curved Connector 5"/>
                <wp:cNvGraphicFramePr/>
                <a:graphic xmlns:a="http://schemas.openxmlformats.org/drawingml/2006/main">
                  <a:graphicData uri="http://schemas.microsoft.com/office/word/2010/wordprocessingShape">
                    <wps:wsp>
                      <wps:cNvCnPr/>
                      <wps:spPr>
                        <a:xfrm>
                          <a:off x="0" y="0"/>
                          <a:ext cx="1371205" cy="154940"/>
                        </a:xfrm>
                        <a:prstGeom prst="curvedConnector3">
                          <a:avLst>
                            <a:gd name="adj1" fmla="val 99674"/>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265.25pt;margin-top:6.3pt;width:107.95pt;height:12.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" adj="21530" strokecolor="black [3040]">
                <v:stroke endarrow="open"/>
              </v:shape>
            </w:pict>
          </mc:Fallback>
        </mc:AlternateContent>
      </w:r>
      <w:r w:rsidR="00880D27" w:rsidRPr="006D45B0">
        <w:rPr>
          <w:sz w:val="24"/>
          <w:szCs w:val="24"/>
        </w:rPr>
        <w:t xml:space="preserve">Workflow: </w:t>
      </w:r>
      <w:r w:rsidR="00255DB2" w:rsidRPr="006D45B0">
        <w:rPr>
          <w:sz w:val="24"/>
          <w:szCs w:val="24"/>
        </w:rPr>
        <w:tab/>
      </w:r>
      <w:r w:rsidR="001B41F6" w:rsidRPr="006D45B0">
        <w:rPr>
          <w:sz w:val="24"/>
          <w:szCs w:val="24"/>
        </w:rPr>
        <w:t>Job description</w:t>
      </w:r>
      <w:r w:rsidR="00634EA2">
        <w:rPr>
          <w:sz w:val="24"/>
          <w:szCs w:val="24"/>
        </w:rPr>
        <w:t xml:space="preserve"> </w:t>
      </w:r>
      <w:r w:rsidR="00123B0E" w:rsidRPr="006D45B0">
        <w:rPr>
          <w:sz w:val="24"/>
          <w:szCs w:val="24"/>
        </w:rPr>
        <w:t>→ Gemma</w:t>
      </w:r>
      <w:r w:rsidR="006C38D4" w:rsidRPr="006D45B0">
        <w:rPr>
          <w:sz w:val="24"/>
          <w:szCs w:val="24"/>
        </w:rPr>
        <w:t xml:space="preserve"> </w:t>
      </w:r>
      <w:r w:rsidR="00255DB2" w:rsidRPr="006D45B0">
        <w:rPr>
          <w:sz w:val="24"/>
          <w:szCs w:val="24"/>
        </w:rPr>
        <w:t>JD parsing</w:t>
      </w:r>
      <w:r w:rsidR="0055657A" w:rsidRPr="006D45B0">
        <w:rPr>
          <w:sz w:val="24"/>
          <w:szCs w:val="24"/>
        </w:rPr>
        <w:t xml:space="preserve"> </w:t>
      </w:r>
    </w:p>
    <w:p w:rsidR="0019615C" w:rsidRPr="006D45B0" w:rsidRDefault="007E0185">
      <w:pPr>
        <w:spacing w:line="240" w:lineRule="auto"/>
        <w:rPr>
          <w:sz w:val="24"/>
          <w:szCs w:val="24"/>
        </w:rPr>
      </w:pPr>
      <w:r w:rsidRPr="006D45B0">
        <w:rPr>
          <w:sz w:val="24"/>
          <w:szCs w:val="24"/>
        </w:rPr>
        <w:t>Unstructured</w:t>
      </w:r>
      <w:r w:rsidR="000507D0" w:rsidRPr="006D45B0">
        <w:rPr>
          <w:sz w:val="24"/>
          <w:szCs w:val="24"/>
        </w:rPr>
        <w:t xml:space="preserve"> profile → Gemma </w:t>
      </w:r>
      <w:r w:rsidR="00470998" w:rsidRPr="006D45B0">
        <w:rPr>
          <w:sz w:val="24"/>
          <w:szCs w:val="24"/>
        </w:rPr>
        <w:t xml:space="preserve">resume </w:t>
      </w:r>
      <w:r w:rsidR="000507D0" w:rsidRPr="006D45B0">
        <w:rPr>
          <w:sz w:val="24"/>
          <w:szCs w:val="24"/>
        </w:rPr>
        <w:t xml:space="preserve">extraction </w:t>
      </w:r>
      <w:r w:rsidR="000B3C8E" w:rsidRPr="006D45B0">
        <w:rPr>
          <w:sz w:val="24"/>
          <w:szCs w:val="24"/>
        </w:rPr>
        <w:t>→</w:t>
      </w:r>
      <w:r w:rsidR="009807DA" w:rsidRPr="006D45B0">
        <w:rPr>
          <w:sz w:val="24"/>
          <w:szCs w:val="24"/>
        </w:rPr>
        <w:t xml:space="preserve"> </w:t>
      </w:r>
      <w:r w:rsidR="000507D0" w:rsidRPr="006D45B0">
        <w:rPr>
          <w:sz w:val="24"/>
          <w:szCs w:val="24"/>
        </w:rPr>
        <w:t>S</w:t>
      </w:r>
      <w:r w:rsidR="00880D27" w:rsidRPr="006D45B0">
        <w:rPr>
          <w:sz w:val="24"/>
          <w:szCs w:val="24"/>
        </w:rPr>
        <w:t xml:space="preserve">tructured JSON → Gemma CV generation → Llama review → DOCX CV and evaluation JSON. </w:t>
      </w:r>
    </w:p>
    <w:p w:rsidR="0019615C" w:rsidRPr="006D45B0" w:rsidRDefault="000227D7" w:rsidP="000227D7">
      <w:pPr>
        <w:spacing w:line="240" w:lineRule="auto"/>
        <w:jc w:val="both"/>
        <w:rPr>
          <w:sz w:val="24"/>
          <w:szCs w:val="24"/>
        </w:rPr>
      </w:pPr>
      <w:r w:rsidRPr="006D45B0">
        <w:rPr>
          <w:sz w:val="24"/>
          <w:szCs w:val="24"/>
        </w:rPr>
        <w:t>Gemma 3 1B was chosen because the project outline indicates Gemma 3 1B is a lightweight open-source model which is appropriate for local, privacy-conscious resume tasks. Llama 3.2 1B is used as a separate reviewer to ensure generation and evaluation are not done by the same model. Python, requests, and python-</w:t>
      </w:r>
      <w:proofErr w:type="spellStart"/>
      <w:r w:rsidRPr="006D45B0">
        <w:rPr>
          <w:sz w:val="24"/>
          <w:szCs w:val="24"/>
        </w:rPr>
        <w:t>docx</w:t>
      </w:r>
      <w:proofErr w:type="spellEnd"/>
      <w:r w:rsidRPr="006D45B0">
        <w:rPr>
          <w:sz w:val="24"/>
          <w:szCs w:val="24"/>
        </w:rPr>
        <w:t xml:space="preserve"> are used for automation and document creation.</w:t>
      </w:r>
    </w:p>
    <w:p w:rsidR="005F1047" w:rsidRPr="006D45B0" w:rsidRDefault="00AA0721" w:rsidP="00AA0721">
      <w:pPr>
        <w:pStyle w:val="ListParagraph"/>
        <w:numPr>
          <w:ilvl w:val="0"/>
          <w:numId w:val="18"/>
        </w:numPr>
        <w:rPr>
          <w:sz w:val="24"/>
          <w:szCs w:val="24"/>
        </w:rPr>
      </w:pPr>
      <w:r w:rsidRPr="006D45B0">
        <w:rPr>
          <w:b/>
          <w:sz w:val="24"/>
          <w:szCs w:val="24"/>
        </w:rPr>
        <w:t xml:space="preserve">Execution Instructions </w:t>
      </w:r>
    </w:p>
    <w:p w:rsidR="00AA0721" w:rsidRPr="006D45B0" w:rsidRDefault="00AA0721" w:rsidP="00F81941">
      <w:pPr>
        <w:pStyle w:val="ListParagraph"/>
        <w:numPr>
          <w:ilvl w:val="1"/>
          <w:numId w:val="18"/>
        </w:numPr>
        <w:rPr>
          <w:sz w:val="24"/>
          <w:szCs w:val="24"/>
        </w:rPr>
      </w:pPr>
      <w:r w:rsidRPr="006D45B0">
        <w:rPr>
          <w:sz w:val="24"/>
          <w:szCs w:val="24"/>
        </w:rPr>
        <w:t>Prerequisites</w:t>
      </w:r>
    </w:p>
    <w:p w:rsidR="00AA0721" w:rsidRPr="006D45B0" w:rsidRDefault="002E00E0" w:rsidP="00AA0721">
      <w:pPr>
        <w:pStyle w:val="ListParagraph"/>
        <w:numPr>
          <w:ilvl w:val="2"/>
          <w:numId w:val="18"/>
        </w:numPr>
        <w:rPr>
          <w:sz w:val="24"/>
          <w:szCs w:val="24"/>
        </w:rPr>
      </w:pPr>
      <w:r w:rsidRPr="006D45B0">
        <w:rPr>
          <w:sz w:val="24"/>
          <w:szCs w:val="24"/>
        </w:rPr>
        <w:t xml:space="preserve">Python </w:t>
      </w:r>
      <w:r w:rsidRPr="006D45B0">
        <w:rPr>
          <w:sz w:val="24"/>
          <w:szCs w:val="24"/>
          <w:highlight w:val="yellow"/>
        </w:rPr>
        <w:t>3.13.2</w:t>
      </w:r>
      <w:r w:rsidR="00AA0721" w:rsidRPr="006D45B0">
        <w:rPr>
          <w:sz w:val="24"/>
          <w:szCs w:val="24"/>
        </w:rPr>
        <w:t xml:space="preserve"> recommended</w:t>
      </w:r>
    </w:p>
    <w:p w:rsidR="00AA0721" w:rsidRPr="006D45B0" w:rsidRDefault="00AA0721" w:rsidP="00AA0721">
      <w:pPr>
        <w:pStyle w:val="ListParagraph"/>
        <w:numPr>
          <w:ilvl w:val="2"/>
          <w:numId w:val="18"/>
        </w:numPr>
        <w:rPr>
          <w:sz w:val="24"/>
          <w:szCs w:val="24"/>
        </w:rPr>
      </w:pPr>
      <w:proofErr w:type="spellStart"/>
      <w:r w:rsidRPr="006D45B0">
        <w:rPr>
          <w:sz w:val="24"/>
          <w:szCs w:val="24"/>
        </w:rPr>
        <w:lastRenderedPageBreak/>
        <w:t>Ollama</w:t>
      </w:r>
      <w:proofErr w:type="spellEnd"/>
      <w:r w:rsidRPr="006D45B0">
        <w:rPr>
          <w:sz w:val="24"/>
          <w:szCs w:val="24"/>
        </w:rPr>
        <w:t xml:space="preserve"> installed and available in PATH</w:t>
      </w:r>
    </w:p>
    <w:p w:rsidR="00AA0721" w:rsidRPr="006D45B0" w:rsidRDefault="00AA0721" w:rsidP="00AA0721">
      <w:pPr>
        <w:pStyle w:val="ListParagraph"/>
        <w:numPr>
          <w:ilvl w:val="2"/>
          <w:numId w:val="18"/>
        </w:numPr>
        <w:rPr>
          <w:sz w:val="24"/>
          <w:szCs w:val="24"/>
        </w:rPr>
      </w:pPr>
      <w:r w:rsidRPr="006D45B0">
        <w:rPr>
          <w:sz w:val="24"/>
          <w:szCs w:val="24"/>
        </w:rPr>
        <w:t>LibreOffice installed and available in PATH for legacy .DOC input</w:t>
      </w:r>
    </w:p>
    <w:p w:rsidR="00C320C6" w:rsidRPr="006D45B0" w:rsidRDefault="00C320C6" w:rsidP="00C320C6">
      <w:pPr>
        <w:pStyle w:val="ListParagraph"/>
        <w:numPr>
          <w:ilvl w:val="1"/>
          <w:numId w:val="18"/>
        </w:numPr>
        <w:rPr>
          <w:sz w:val="24"/>
          <w:szCs w:val="24"/>
        </w:rPr>
      </w:pPr>
      <w:r w:rsidRPr="006D45B0">
        <w:rPr>
          <w:sz w:val="24"/>
          <w:szCs w:val="24"/>
        </w:rPr>
        <w:t>Install Python dependencies</w:t>
      </w:r>
    </w:p>
    <w:p w:rsidR="00C320C6" w:rsidRPr="006D45B0" w:rsidRDefault="00C320C6" w:rsidP="00C320C6">
      <w:pPr>
        <w:pStyle w:val="ListParagraph"/>
        <w:numPr>
          <w:ilvl w:val="2"/>
          <w:numId w:val="18"/>
        </w:numPr>
        <w:rPr>
          <w:sz w:val="24"/>
          <w:szCs w:val="24"/>
        </w:rPr>
      </w:pPr>
      <w:r w:rsidRPr="006D45B0">
        <w:rPr>
          <w:sz w:val="24"/>
          <w:szCs w:val="24"/>
        </w:rPr>
        <w:t>python -m pip install --upgrade pip</w:t>
      </w:r>
    </w:p>
    <w:p w:rsidR="00C320C6" w:rsidRPr="006D45B0" w:rsidRDefault="00C320C6" w:rsidP="00C320C6">
      <w:pPr>
        <w:pStyle w:val="ListParagraph"/>
        <w:numPr>
          <w:ilvl w:val="2"/>
          <w:numId w:val="18"/>
        </w:numPr>
        <w:rPr>
          <w:sz w:val="24"/>
          <w:szCs w:val="24"/>
        </w:rPr>
      </w:pPr>
      <w:r w:rsidRPr="006D45B0">
        <w:rPr>
          <w:sz w:val="24"/>
          <w:szCs w:val="24"/>
        </w:rPr>
        <w:t>python -m pip install -r requirements.txt</w:t>
      </w:r>
    </w:p>
    <w:p w:rsidR="00F824E2" w:rsidRPr="006D45B0" w:rsidRDefault="00F824E2" w:rsidP="00F824E2">
      <w:pPr>
        <w:pStyle w:val="ListParagraph"/>
        <w:numPr>
          <w:ilvl w:val="1"/>
          <w:numId w:val="18"/>
        </w:numPr>
        <w:rPr>
          <w:sz w:val="24"/>
          <w:szCs w:val="24"/>
        </w:rPr>
      </w:pPr>
      <w:r w:rsidRPr="006D45B0">
        <w:rPr>
          <w:sz w:val="24"/>
          <w:szCs w:val="24"/>
        </w:rPr>
        <w:t>Verify LibreOffice (.DOC support)</w:t>
      </w:r>
    </w:p>
    <w:p w:rsidR="00F824E2" w:rsidRPr="006D45B0" w:rsidRDefault="00F824E2" w:rsidP="00F824E2">
      <w:pPr>
        <w:pStyle w:val="ListParagraph"/>
        <w:numPr>
          <w:ilvl w:val="2"/>
          <w:numId w:val="18"/>
        </w:numPr>
        <w:rPr>
          <w:sz w:val="24"/>
          <w:szCs w:val="24"/>
          <w:highlight w:val="yellow"/>
        </w:rPr>
      </w:pPr>
      <w:r w:rsidRPr="006D45B0">
        <w:rPr>
          <w:sz w:val="24"/>
          <w:szCs w:val="24"/>
          <w:highlight w:val="yellow"/>
        </w:rPr>
        <w:t xml:space="preserve">where </w:t>
      </w:r>
      <w:proofErr w:type="spellStart"/>
      <w:r w:rsidRPr="006D45B0">
        <w:rPr>
          <w:sz w:val="24"/>
          <w:szCs w:val="24"/>
          <w:highlight w:val="yellow"/>
        </w:rPr>
        <w:t>soffice</w:t>
      </w:r>
      <w:proofErr w:type="spellEnd"/>
    </w:p>
    <w:p w:rsidR="005F40B8" w:rsidRPr="006D45B0" w:rsidRDefault="005F40B8" w:rsidP="005F40B8">
      <w:pPr>
        <w:pStyle w:val="ListParagraph"/>
        <w:ind w:left="1800"/>
        <w:rPr>
          <w:sz w:val="24"/>
          <w:szCs w:val="24"/>
        </w:rPr>
      </w:pPr>
      <w:r w:rsidRPr="006D45B0">
        <w:rPr>
          <w:sz w:val="24"/>
          <w:szCs w:val="24"/>
        </w:rPr>
        <w:t>Expected result should point to something similar to:</w:t>
      </w:r>
    </w:p>
    <w:p w:rsidR="005F40B8" w:rsidRPr="006D45B0" w:rsidRDefault="005F40B8" w:rsidP="005F40B8">
      <w:pPr>
        <w:pStyle w:val="ListParagraph"/>
        <w:ind w:left="1800"/>
        <w:rPr>
          <w:sz w:val="24"/>
          <w:szCs w:val="24"/>
        </w:rPr>
      </w:pPr>
      <w:r w:rsidRPr="006D45B0">
        <w:rPr>
          <w:sz w:val="24"/>
          <w:szCs w:val="24"/>
        </w:rPr>
        <w:t>C:\Program Files\LibreOffice\program\soffice.exe</w:t>
      </w:r>
    </w:p>
    <w:p w:rsidR="005F40B8" w:rsidRPr="006D45B0" w:rsidRDefault="005F40B8" w:rsidP="0090452A">
      <w:pPr>
        <w:pStyle w:val="ListParagraph"/>
        <w:ind w:left="1800"/>
        <w:rPr>
          <w:sz w:val="24"/>
          <w:szCs w:val="24"/>
        </w:rPr>
      </w:pPr>
      <w:r w:rsidRPr="006D45B0">
        <w:rPr>
          <w:sz w:val="24"/>
          <w:szCs w:val="24"/>
        </w:rPr>
        <w:t xml:space="preserve">If "where </w:t>
      </w:r>
      <w:proofErr w:type="spellStart"/>
      <w:r w:rsidRPr="006D45B0">
        <w:rPr>
          <w:sz w:val="24"/>
          <w:szCs w:val="24"/>
        </w:rPr>
        <w:t>soffice</w:t>
      </w:r>
      <w:proofErr w:type="spellEnd"/>
      <w:r w:rsidRPr="006D45B0">
        <w:rPr>
          <w:sz w:val="24"/>
          <w:szCs w:val="24"/>
        </w:rPr>
        <w:t>" returns nothing, add the LibreOffice "program"</w:t>
      </w:r>
      <w:r w:rsidR="0090452A" w:rsidRPr="006D45B0">
        <w:rPr>
          <w:sz w:val="24"/>
          <w:szCs w:val="24"/>
        </w:rPr>
        <w:t xml:space="preserve"> </w:t>
      </w:r>
      <w:r w:rsidRPr="006D45B0">
        <w:rPr>
          <w:sz w:val="24"/>
          <w:szCs w:val="24"/>
        </w:rPr>
        <w:t>directory to PATH and open a new terminal.</w:t>
      </w:r>
    </w:p>
    <w:p w:rsidR="005F40B8" w:rsidRPr="006D45B0" w:rsidRDefault="005F40B8" w:rsidP="005F40B8">
      <w:pPr>
        <w:pStyle w:val="ListParagraph"/>
        <w:ind w:left="1800"/>
        <w:rPr>
          <w:sz w:val="24"/>
          <w:szCs w:val="24"/>
        </w:rPr>
      </w:pPr>
    </w:p>
    <w:p w:rsidR="00B74540" w:rsidRPr="006D45B0" w:rsidRDefault="00B74540" w:rsidP="00B74540">
      <w:pPr>
        <w:pStyle w:val="ListParagraph"/>
        <w:numPr>
          <w:ilvl w:val="1"/>
          <w:numId w:val="18"/>
        </w:numPr>
        <w:rPr>
          <w:sz w:val="24"/>
          <w:szCs w:val="24"/>
        </w:rPr>
      </w:pPr>
      <w:r w:rsidRPr="006D45B0">
        <w:rPr>
          <w:sz w:val="24"/>
          <w:szCs w:val="24"/>
        </w:rPr>
        <w:t xml:space="preserve">Verify </w:t>
      </w:r>
      <w:proofErr w:type="spellStart"/>
      <w:r w:rsidRPr="006D45B0">
        <w:rPr>
          <w:sz w:val="24"/>
          <w:szCs w:val="24"/>
        </w:rPr>
        <w:t>Ollama</w:t>
      </w:r>
      <w:proofErr w:type="spellEnd"/>
    </w:p>
    <w:p w:rsidR="005F40B8" w:rsidRPr="006D45B0" w:rsidRDefault="00B74540" w:rsidP="00B74540">
      <w:pPr>
        <w:pStyle w:val="ListParagraph"/>
        <w:numPr>
          <w:ilvl w:val="2"/>
          <w:numId w:val="18"/>
        </w:numPr>
        <w:rPr>
          <w:sz w:val="24"/>
          <w:szCs w:val="24"/>
          <w:highlight w:val="yellow"/>
        </w:rPr>
      </w:pPr>
      <w:proofErr w:type="spellStart"/>
      <w:r w:rsidRPr="006D45B0">
        <w:rPr>
          <w:sz w:val="24"/>
          <w:szCs w:val="24"/>
          <w:highlight w:val="yellow"/>
        </w:rPr>
        <w:t>ollama</w:t>
      </w:r>
      <w:proofErr w:type="spellEnd"/>
      <w:r w:rsidRPr="006D45B0">
        <w:rPr>
          <w:sz w:val="24"/>
          <w:szCs w:val="24"/>
          <w:highlight w:val="yellow"/>
        </w:rPr>
        <w:t xml:space="preserve"> </w:t>
      </w:r>
      <w:r w:rsidR="00D860D3" w:rsidRPr="006D45B0">
        <w:rPr>
          <w:sz w:val="24"/>
          <w:szCs w:val="24"/>
          <w:highlight w:val="yellow"/>
        </w:rPr>
        <w:t>–</w:t>
      </w:r>
      <w:r w:rsidRPr="006D45B0">
        <w:rPr>
          <w:sz w:val="24"/>
          <w:szCs w:val="24"/>
          <w:highlight w:val="yellow"/>
        </w:rPr>
        <w:t>version</w:t>
      </w:r>
    </w:p>
    <w:p w:rsidR="00D860D3" w:rsidRPr="006D45B0" w:rsidRDefault="00D860D3" w:rsidP="00D860D3">
      <w:pPr>
        <w:pStyle w:val="ListParagraph"/>
        <w:numPr>
          <w:ilvl w:val="2"/>
          <w:numId w:val="18"/>
        </w:numPr>
        <w:rPr>
          <w:sz w:val="24"/>
          <w:szCs w:val="24"/>
        </w:rPr>
      </w:pPr>
      <w:r w:rsidRPr="006D45B0">
        <w:rPr>
          <w:sz w:val="24"/>
          <w:szCs w:val="24"/>
        </w:rPr>
        <w:t>Pull the required local LLM models</w:t>
      </w:r>
    </w:p>
    <w:p w:rsidR="00D860D3" w:rsidRPr="006D45B0" w:rsidRDefault="00D860D3" w:rsidP="00754AD3">
      <w:pPr>
        <w:pStyle w:val="ListParagraph"/>
        <w:numPr>
          <w:ilvl w:val="0"/>
          <w:numId w:val="25"/>
        </w:numPr>
        <w:rPr>
          <w:sz w:val="24"/>
          <w:szCs w:val="24"/>
        </w:rPr>
      </w:pPr>
      <w:proofErr w:type="spellStart"/>
      <w:r w:rsidRPr="006D45B0">
        <w:rPr>
          <w:sz w:val="24"/>
          <w:szCs w:val="24"/>
        </w:rPr>
        <w:t>ollama</w:t>
      </w:r>
      <w:proofErr w:type="spellEnd"/>
      <w:r w:rsidRPr="006D45B0">
        <w:rPr>
          <w:sz w:val="24"/>
          <w:szCs w:val="24"/>
        </w:rPr>
        <w:t xml:space="preserve"> pull gemma3:1b</w:t>
      </w:r>
    </w:p>
    <w:p w:rsidR="00D860D3" w:rsidRPr="006D45B0" w:rsidRDefault="00D860D3" w:rsidP="00754AD3">
      <w:pPr>
        <w:pStyle w:val="ListParagraph"/>
        <w:numPr>
          <w:ilvl w:val="0"/>
          <w:numId w:val="25"/>
        </w:numPr>
        <w:rPr>
          <w:sz w:val="24"/>
          <w:szCs w:val="24"/>
        </w:rPr>
      </w:pPr>
      <w:proofErr w:type="spellStart"/>
      <w:r w:rsidRPr="006D45B0">
        <w:rPr>
          <w:sz w:val="24"/>
          <w:szCs w:val="24"/>
        </w:rPr>
        <w:t>ollama</w:t>
      </w:r>
      <w:proofErr w:type="spellEnd"/>
      <w:r w:rsidRPr="006D45B0">
        <w:rPr>
          <w:sz w:val="24"/>
          <w:szCs w:val="24"/>
        </w:rPr>
        <w:t xml:space="preserve"> pull llama3.2:1b</w:t>
      </w:r>
    </w:p>
    <w:p w:rsidR="00D860D3" w:rsidRPr="006D45B0" w:rsidRDefault="00D860D3" w:rsidP="00D860D3">
      <w:pPr>
        <w:pStyle w:val="ListParagraph"/>
        <w:numPr>
          <w:ilvl w:val="2"/>
          <w:numId w:val="18"/>
        </w:numPr>
        <w:rPr>
          <w:sz w:val="24"/>
          <w:szCs w:val="24"/>
        </w:rPr>
      </w:pPr>
      <w:r w:rsidRPr="006D45B0">
        <w:rPr>
          <w:sz w:val="24"/>
          <w:szCs w:val="24"/>
        </w:rPr>
        <w:t xml:space="preserve">Start </w:t>
      </w:r>
      <w:proofErr w:type="spellStart"/>
      <w:r w:rsidRPr="006D45B0">
        <w:rPr>
          <w:sz w:val="24"/>
          <w:szCs w:val="24"/>
        </w:rPr>
        <w:t>Ollama</w:t>
      </w:r>
      <w:proofErr w:type="spellEnd"/>
    </w:p>
    <w:p w:rsidR="00D860D3" w:rsidRPr="006D45B0" w:rsidRDefault="00D860D3" w:rsidP="00754AD3">
      <w:pPr>
        <w:pStyle w:val="ListParagraph"/>
        <w:numPr>
          <w:ilvl w:val="3"/>
          <w:numId w:val="26"/>
        </w:numPr>
        <w:rPr>
          <w:sz w:val="24"/>
          <w:szCs w:val="24"/>
        </w:rPr>
      </w:pPr>
      <w:proofErr w:type="spellStart"/>
      <w:r w:rsidRPr="006D45B0">
        <w:rPr>
          <w:sz w:val="24"/>
          <w:szCs w:val="24"/>
        </w:rPr>
        <w:t>ollama</w:t>
      </w:r>
      <w:proofErr w:type="spellEnd"/>
      <w:r w:rsidRPr="006D45B0">
        <w:rPr>
          <w:sz w:val="24"/>
          <w:szCs w:val="24"/>
        </w:rPr>
        <w:t xml:space="preserve"> serve</w:t>
      </w:r>
    </w:p>
    <w:p w:rsidR="006A47CC" w:rsidRPr="006D45B0" w:rsidRDefault="006A47CC" w:rsidP="00754AD3">
      <w:pPr>
        <w:pStyle w:val="ListParagraph"/>
        <w:numPr>
          <w:ilvl w:val="3"/>
          <w:numId w:val="26"/>
        </w:numPr>
        <w:rPr>
          <w:sz w:val="24"/>
          <w:szCs w:val="24"/>
        </w:rPr>
      </w:pPr>
      <w:r w:rsidRPr="006D45B0">
        <w:rPr>
          <w:sz w:val="24"/>
          <w:szCs w:val="24"/>
        </w:rPr>
        <w:t>Keep this terminal running.</w:t>
      </w:r>
    </w:p>
    <w:p w:rsidR="00FE7344" w:rsidRPr="006D45B0" w:rsidRDefault="00FE7344" w:rsidP="006154BC">
      <w:pPr>
        <w:pStyle w:val="ListParagraph"/>
        <w:numPr>
          <w:ilvl w:val="1"/>
          <w:numId w:val="18"/>
        </w:numPr>
        <w:rPr>
          <w:sz w:val="24"/>
          <w:szCs w:val="24"/>
        </w:rPr>
      </w:pPr>
      <w:r w:rsidRPr="006D45B0">
        <w:rPr>
          <w:sz w:val="24"/>
          <w:szCs w:val="24"/>
        </w:rPr>
        <w:t>Run the application</w:t>
      </w:r>
    </w:p>
    <w:p w:rsidR="00FE7344" w:rsidRPr="006D45B0" w:rsidRDefault="00FE7344" w:rsidP="00E24C1F">
      <w:pPr>
        <w:pStyle w:val="ListParagraph"/>
        <w:numPr>
          <w:ilvl w:val="0"/>
          <w:numId w:val="27"/>
        </w:numPr>
        <w:rPr>
          <w:sz w:val="24"/>
          <w:szCs w:val="24"/>
        </w:rPr>
      </w:pPr>
      <w:r w:rsidRPr="006D45B0">
        <w:rPr>
          <w:sz w:val="24"/>
          <w:szCs w:val="24"/>
        </w:rPr>
        <w:t>python main.py</w:t>
      </w:r>
    </w:p>
    <w:p w:rsidR="00F824E2" w:rsidRPr="006D45B0" w:rsidRDefault="00F824E2" w:rsidP="00F824E2">
      <w:pPr>
        <w:pStyle w:val="ListParagraph"/>
        <w:ind w:left="1800"/>
        <w:rPr>
          <w:sz w:val="24"/>
          <w:szCs w:val="24"/>
        </w:rPr>
      </w:pPr>
    </w:p>
    <w:p w:rsidR="00E01AFB" w:rsidRPr="006D45B0" w:rsidRDefault="00880D27" w:rsidP="00CD34F0">
      <w:pPr>
        <w:pStyle w:val="ListParagraph"/>
        <w:numPr>
          <w:ilvl w:val="0"/>
          <w:numId w:val="18"/>
        </w:numPr>
        <w:rPr>
          <w:sz w:val="24"/>
          <w:szCs w:val="24"/>
        </w:rPr>
      </w:pPr>
      <w:r w:rsidRPr="006D45B0">
        <w:rPr>
          <w:b/>
          <w:sz w:val="24"/>
          <w:szCs w:val="24"/>
        </w:rPr>
        <w:t>Results and Analysis</w:t>
      </w:r>
    </w:p>
    <w:p w:rsidR="0029102E" w:rsidRPr="006D45B0" w:rsidRDefault="0029102E" w:rsidP="0029102E">
      <w:pPr>
        <w:spacing w:line="240" w:lineRule="auto"/>
        <w:jc w:val="both"/>
        <w:rPr>
          <w:sz w:val="24"/>
          <w:szCs w:val="24"/>
        </w:rPr>
      </w:pPr>
      <w:r w:rsidRPr="006D45B0">
        <w:rPr>
          <w:sz w:val="24"/>
          <w:szCs w:val="24"/>
        </w:rPr>
        <w:t xml:space="preserve">This addresses the goal of the </w:t>
      </w:r>
      <w:proofErr w:type="spellStart"/>
      <w:r w:rsidRPr="006D45B0">
        <w:rPr>
          <w:sz w:val="24"/>
          <w:szCs w:val="24"/>
        </w:rPr>
        <w:t>Capstone_Project</w:t>
      </w:r>
      <w:proofErr w:type="spellEnd"/>
      <w:r w:rsidRPr="006D45B0">
        <w:rPr>
          <w:sz w:val="24"/>
          <w:szCs w:val="24"/>
        </w:rPr>
        <w:t>-</w:t>
      </w:r>
      <w:proofErr w:type="gramStart"/>
      <w:r w:rsidRPr="006D45B0">
        <w:rPr>
          <w:sz w:val="24"/>
          <w:szCs w:val="24"/>
        </w:rPr>
        <w:t>HPPCS[</w:t>
      </w:r>
      <w:proofErr w:type="gramEnd"/>
      <w:r w:rsidRPr="006D45B0">
        <w:rPr>
          <w:sz w:val="24"/>
          <w:szCs w:val="24"/>
        </w:rPr>
        <w:t>01] to develop final CVs from user-supplied text. It maintains the candidate source as the factual source, calculates deterministic keyword coverage against the parsed job description, and retains the structured JD for auditability. An independent assessment considers overall score, keyword coverage, factual consistency, and format score. This brings together a qualitative LLM review and deterministic safeguards. The produced CVs have standard headings used by ATS and professional content, while unsupported job description skills are not added to the CV as false claims just because they are in the job posting.</w:t>
      </w:r>
    </w:p>
    <w:p w:rsidR="001A7913" w:rsidRPr="006D45B0" w:rsidRDefault="001A7913" w:rsidP="0029102E">
      <w:pPr>
        <w:spacing w:line="240" w:lineRule="auto"/>
        <w:jc w:val="both"/>
        <w:rPr>
          <w:sz w:val="24"/>
          <w:szCs w:val="24"/>
        </w:rPr>
      </w:pPr>
    </w:p>
    <w:p w:rsidR="00E01AFB" w:rsidRPr="006D45B0" w:rsidRDefault="00880D27" w:rsidP="00CD34F0">
      <w:pPr>
        <w:pStyle w:val="ListParagraph"/>
        <w:numPr>
          <w:ilvl w:val="0"/>
          <w:numId w:val="18"/>
        </w:numPr>
        <w:rPr>
          <w:sz w:val="24"/>
          <w:szCs w:val="24"/>
        </w:rPr>
      </w:pPr>
      <w:r w:rsidRPr="006D45B0">
        <w:rPr>
          <w:b/>
          <w:sz w:val="24"/>
          <w:szCs w:val="24"/>
        </w:rPr>
        <w:t>Conclusion and Future Work</w:t>
      </w:r>
    </w:p>
    <w:p w:rsidR="00E01AFB" w:rsidRPr="00E64D68" w:rsidRDefault="004D70CC" w:rsidP="00660196">
      <w:pPr>
        <w:spacing w:line="240" w:lineRule="auto"/>
        <w:jc w:val="both"/>
      </w:pPr>
      <w:r w:rsidRPr="006D45B0">
        <w:rPr>
          <w:sz w:val="24"/>
          <w:szCs w:val="24"/>
        </w:rPr>
        <w:t>This project builds an end-to-end local LLM CV pipeline with a second-model evaluation stage. It can be extended to include many features such as parsing of job descriptions, automatic generation of CVs for different jobs, editable CVs, feedback for ATS optimization, and a DOCX generator.</w:t>
      </w:r>
    </w:p>
    <w:sectPr w:rsidR="00E01AFB" w:rsidRPr="00E64D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2224B6A"/>
    <w:multiLevelType w:val="hybridMultilevel"/>
    <w:tmpl w:val="CD4EB1CE"/>
    <w:lvl w:ilvl="0" w:tplc="D990EC5E">
      <w:start w:val="1"/>
      <w:numFmt w:val="bullet"/>
      <w:lvlText w:val=""/>
      <w:lvlJc w:val="left"/>
      <w:pPr>
        <w:tabs>
          <w:tab w:val="num" w:pos="900"/>
        </w:tabs>
        <w:ind w:left="540" w:hanging="360"/>
      </w:pPr>
      <w:rPr>
        <w:rFonts w:ascii="Symbol" w:hAnsi="Symbol" w:hint="default"/>
      </w:rPr>
    </w:lvl>
    <w:lvl w:ilvl="1" w:tplc="6D3C2FAC">
      <w:start w:val="1"/>
      <w:numFmt w:val="bullet"/>
      <w:lvlText w:val="o"/>
      <w:lvlJc w:val="left"/>
      <w:pPr>
        <w:tabs>
          <w:tab w:val="num" w:pos="1440"/>
        </w:tabs>
        <w:ind w:left="1080" w:hanging="360"/>
      </w:pPr>
      <w:rPr>
        <w:rFonts w:ascii="Courier New" w:hAnsi="Courier New" w:cs="Courier New" w:hint="default"/>
      </w:rPr>
    </w:lvl>
    <w:lvl w:ilvl="2" w:tplc="436CF11C">
      <w:numFmt w:val="decimal"/>
      <w:lvlText w:val=""/>
      <w:lvlJc w:val="left"/>
    </w:lvl>
    <w:lvl w:ilvl="3" w:tplc="477E02B4">
      <w:numFmt w:val="decimal"/>
      <w:lvlText w:val=""/>
      <w:lvlJc w:val="left"/>
    </w:lvl>
    <w:lvl w:ilvl="4" w:tplc="2E502B1E">
      <w:numFmt w:val="decimal"/>
      <w:lvlText w:val=""/>
      <w:lvlJc w:val="left"/>
    </w:lvl>
    <w:lvl w:ilvl="5" w:tplc="9DC06FF6">
      <w:numFmt w:val="decimal"/>
      <w:lvlText w:val=""/>
      <w:lvlJc w:val="left"/>
    </w:lvl>
    <w:lvl w:ilvl="6" w:tplc="B2CCEA14">
      <w:numFmt w:val="decimal"/>
      <w:lvlText w:val=""/>
      <w:lvlJc w:val="left"/>
    </w:lvl>
    <w:lvl w:ilvl="7" w:tplc="C2C23808">
      <w:numFmt w:val="decimal"/>
      <w:lvlText w:val=""/>
      <w:lvlJc w:val="left"/>
    </w:lvl>
    <w:lvl w:ilvl="8" w:tplc="DEC02E40">
      <w:numFmt w:val="decimal"/>
      <w:lvlText w:val=""/>
      <w:lvlJc w:val="left"/>
    </w:lvl>
  </w:abstractNum>
  <w:abstractNum w:abstractNumId="10">
    <w:nsid w:val="12AF7E30"/>
    <w:multiLevelType w:val="hybridMultilevel"/>
    <w:tmpl w:val="935EE04E"/>
    <w:lvl w:ilvl="0" w:tplc="4009001B">
      <w:start w:val="1"/>
      <w:numFmt w:val="lowerRoman"/>
      <w:lvlText w:val="%1."/>
      <w:lvlJc w:val="right"/>
      <w:pPr>
        <w:ind w:left="1980" w:hanging="360"/>
      </w:p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1">
    <w:nsid w:val="1303194B"/>
    <w:multiLevelType w:val="hybridMultilevel"/>
    <w:tmpl w:val="51C6984A"/>
    <w:lvl w:ilvl="0" w:tplc="610A2394">
      <w:start w:val="1"/>
      <w:numFmt w:val="decimal"/>
      <w:lvlText w:val="%1."/>
      <w:lvlJc w:val="left"/>
      <w:pPr>
        <w:ind w:left="330" w:hanging="360"/>
      </w:pPr>
      <w:rPr>
        <w:rFonts w:eastAsia="inter" w:hint="default"/>
        <w:b/>
        <w:color w:val="000000"/>
        <w:sz w:val="24"/>
      </w:rPr>
    </w:lvl>
    <w:lvl w:ilvl="1" w:tplc="40090019" w:tentative="1">
      <w:start w:val="1"/>
      <w:numFmt w:val="lowerLetter"/>
      <w:lvlText w:val="%2."/>
      <w:lvlJc w:val="left"/>
      <w:pPr>
        <w:ind w:left="1050" w:hanging="360"/>
      </w:pPr>
    </w:lvl>
    <w:lvl w:ilvl="2" w:tplc="4009001B" w:tentative="1">
      <w:start w:val="1"/>
      <w:numFmt w:val="lowerRoman"/>
      <w:lvlText w:val="%3."/>
      <w:lvlJc w:val="right"/>
      <w:pPr>
        <w:ind w:left="1770" w:hanging="180"/>
      </w:pPr>
    </w:lvl>
    <w:lvl w:ilvl="3" w:tplc="4009000F" w:tentative="1">
      <w:start w:val="1"/>
      <w:numFmt w:val="decimal"/>
      <w:lvlText w:val="%4."/>
      <w:lvlJc w:val="left"/>
      <w:pPr>
        <w:ind w:left="2490" w:hanging="360"/>
      </w:pPr>
    </w:lvl>
    <w:lvl w:ilvl="4" w:tplc="40090019" w:tentative="1">
      <w:start w:val="1"/>
      <w:numFmt w:val="lowerLetter"/>
      <w:lvlText w:val="%5."/>
      <w:lvlJc w:val="left"/>
      <w:pPr>
        <w:ind w:left="3210" w:hanging="360"/>
      </w:pPr>
    </w:lvl>
    <w:lvl w:ilvl="5" w:tplc="4009001B" w:tentative="1">
      <w:start w:val="1"/>
      <w:numFmt w:val="lowerRoman"/>
      <w:lvlText w:val="%6."/>
      <w:lvlJc w:val="right"/>
      <w:pPr>
        <w:ind w:left="3930" w:hanging="180"/>
      </w:pPr>
    </w:lvl>
    <w:lvl w:ilvl="6" w:tplc="4009000F" w:tentative="1">
      <w:start w:val="1"/>
      <w:numFmt w:val="decimal"/>
      <w:lvlText w:val="%7."/>
      <w:lvlJc w:val="left"/>
      <w:pPr>
        <w:ind w:left="4650" w:hanging="360"/>
      </w:pPr>
    </w:lvl>
    <w:lvl w:ilvl="7" w:tplc="40090019" w:tentative="1">
      <w:start w:val="1"/>
      <w:numFmt w:val="lowerLetter"/>
      <w:lvlText w:val="%8."/>
      <w:lvlJc w:val="left"/>
      <w:pPr>
        <w:ind w:left="5370" w:hanging="360"/>
      </w:pPr>
    </w:lvl>
    <w:lvl w:ilvl="8" w:tplc="4009001B" w:tentative="1">
      <w:start w:val="1"/>
      <w:numFmt w:val="lowerRoman"/>
      <w:lvlText w:val="%9."/>
      <w:lvlJc w:val="right"/>
      <w:pPr>
        <w:ind w:left="6090" w:hanging="180"/>
      </w:pPr>
    </w:lvl>
  </w:abstractNum>
  <w:abstractNum w:abstractNumId="12">
    <w:nsid w:val="1D2A0C19"/>
    <w:multiLevelType w:val="hybridMultilevel"/>
    <w:tmpl w:val="A7A8731C"/>
    <w:lvl w:ilvl="0" w:tplc="0A720DE0">
      <w:start w:val="1"/>
      <w:numFmt w:val="decimal"/>
      <w:lvlText w:val="%1."/>
      <w:lvlJc w:val="left"/>
      <w:pPr>
        <w:ind w:left="720" w:hanging="360"/>
      </w:pPr>
      <w:rPr>
        <w:rFonts w:ascii="Times New Roman" w:hAnsi="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84E6906"/>
    <w:multiLevelType w:val="hybridMultilevel"/>
    <w:tmpl w:val="962C7AE0"/>
    <w:lvl w:ilvl="0" w:tplc="40090001">
      <w:start w:val="1"/>
      <w:numFmt w:val="bullet"/>
      <w:lvlText w:val=""/>
      <w:lvlJc w:val="left"/>
      <w:pPr>
        <w:ind w:left="690" w:hanging="360"/>
      </w:pPr>
      <w:rPr>
        <w:rFonts w:ascii="Symbol" w:hAnsi="Symbol" w:hint="default"/>
      </w:rPr>
    </w:lvl>
    <w:lvl w:ilvl="1" w:tplc="40090003">
      <w:start w:val="1"/>
      <w:numFmt w:val="bullet"/>
      <w:lvlText w:val="o"/>
      <w:lvlJc w:val="left"/>
      <w:pPr>
        <w:ind w:left="1410" w:hanging="360"/>
      </w:pPr>
      <w:rPr>
        <w:rFonts w:ascii="Courier New" w:hAnsi="Courier New" w:cs="Courier New" w:hint="default"/>
      </w:rPr>
    </w:lvl>
    <w:lvl w:ilvl="2" w:tplc="40090005">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14">
    <w:nsid w:val="29FF4767"/>
    <w:multiLevelType w:val="hybridMultilevel"/>
    <w:tmpl w:val="9E6878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2B952557"/>
    <w:multiLevelType w:val="hybridMultilevel"/>
    <w:tmpl w:val="8C309A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1">
      <w:start w:val="1"/>
      <w:numFmt w:val="bullet"/>
      <w:lvlText w:val=""/>
      <w:lvlJc w:val="left"/>
      <w:pPr>
        <w:ind w:left="2520" w:hanging="360"/>
      </w:pPr>
      <w:rPr>
        <w:rFonts w:ascii="Symbol" w:hAnsi="Symbol"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2C19070A"/>
    <w:multiLevelType w:val="hybridMultilevel"/>
    <w:tmpl w:val="66DA5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EBB09E9"/>
    <w:multiLevelType w:val="hybridMultilevel"/>
    <w:tmpl w:val="A9E2D73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
    <w:nsid w:val="308051C1"/>
    <w:multiLevelType w:val="hybridMultilevel"/>
    <w:tmpl w:val="64B01DB2"/>
    <w:lvl w:ilvl="0" w:tplc="835830F6">
      <w:start w:val="1"/>
      <w:numFmt w:val="bullet"/>
      <w:lvlText w:val=""/>
      <w:lvlJc w:val="left"/>
      <w:pPr>
        <w:tabs>
          <w:tab w:val="num" w:pos="1050"/>
        </w:tabs>
        <w:ind w:left="690" w:hanging="360"/>
      </w:pPr>
      <w:rPr>
        <w:rFonts w:ascii="Symbol" w:hAnsi="Symbol" w:hint="default"/>
      </w:rPr>
    </w:lvl>
    <w:lvl w:ilvl="1" w:tplc="A182A17C">
      <w:numFmt w:val="decimal"/>
      <w:lvlText w:val=""/>
      <w:lvlJc w:val="left"/>
    </w:lvl>
    <w:lvl w:ilvl="2" w:tplc="AD6E0116">
      <w:numFmt w:val="decimal"/>
      <w:lvlText w:val=""/>
      <w:lvlJc w:val="left"/>
    </w:lvl>
    <w:lvl w:ilvl="3" w:tplc="114E5FEC">
      <w:numFmt w:val="decimal"/>
      <w:lvlText w:val=""/>
      <w:lvlJc w:val="left"/>
    </w:lvl>
    <w:lvl w:ilvl="4" w:tplc="709EE1AA">
      <w:numFmt w:val="decimal"/>
      <w:lvlText w:val=""/>
      <w:lvlJc w:val="left"/>
    </w:lvl>
    <w:lvl w:ilvl="5" w:tplc="BBC865FE">
      <w:numFmt w:val="decimal"/>
      <w:lvlText w:val=""/>
      <w:lvlJc w:val="left"/>
    </w:lvl>
    <w:lvl w:ilvl="6" w:tplc="4C6EA608">
      <w:numFmt w:val="decimal"/>
      <w:lvlText w:val=""/>
      <w:lvlJc w:val="left"/>
    </w:lvl>
    <w:lvl w:ilvl="7" w:tplc="1E6A17E2">
      <w:numFmt w:val="decimal"/>
      <w:lvlText w:val=""/>
      <w:lvlJc w:val="left"/>
    </w:lvl>
    <w:lvl w:ilvl="8" w:tplc="7A58194C">
      <w:numFmt w:val="decimal"/>
      <w:lvlText w:val=""/>
      <w:lvlJc w:val="left"/>
    </w:lvl>
  </w:abstractNum>
  <w:abstractNum w:abstractNumId="19">
    <w:nsid w:val="39133FA4"/>
    <w:multiLevelType w:val="hybridMultilevel"/>
    <w:tmpl w:val="701EAC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4B80008"/>
    <w:multiLevelType w:val="hybridMultilevel"/>
    <w:tmpl w:val="B67E9C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1">
      <w:start w:val="1"/>
      <w:numFmt w:val="bullet"/>
      <w:lvlText w:val=""/>
      <w:lvlJc w:val="left"/>
      <w:pPr>
        <w:ind w:left="2520" w:hanging="360"/>
      </w:pPr>
      <w:rPr>
        <w:rFonts w:ascii="Symbol" w:hAnsi="Symbol"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5725737B"/>
    <w:multiLevelType w:val="hybridMultilevel"/>
    <w:tmpl w:val="9B601C8A"/>
    <w:lvl w:ilvl="0" w:tplc="0A720DE0">
      <w:start w:val="1"/>
      <w:numFmt w:val="decimal"/>
      <w:lvlText w:val="%1."/>
      <w:lvlJc w:val="left"/>
      <w:pPr>
        <w:ind w:left="720" w:hanging="360"/>
      </w:pPr>
      <w:rPr>
        <w:rFonts w:ascii="Times New Roman" w:hAnsi="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D1D59FF"/>
    <w:multiLevelType w:val="hybridMultilevel"/>
    <w:tmpl w:val="CBD65D18"/>
    <w:lvl w:ilvl="0" w:tplc="BD223D46">
      <w:start w:val="1"/>
      <w:numFmt w:val="bullet"/>
      <w:lvlText w:val=""/>
      <w:lvlJc w:val="left"/>
      <w:pPr>
        <w:tabs>
          <w:tab w:val="num" w:pos="900"/>
        </w:tabs>
        <w:ind w:left="540" w:hanging="360"/>
      </w:pPr>
      <w:rPr>
        <w:rFonts w:ascii="Symbol" w:hAnsi="Symbol" w:hint="default"/>
      </w:rPr>
    </w:lvl>
    <w:lvl w:ilvl="1" w:tplc="2488DD36">
      <w:numFmt w:val="decimal"/>
      <w:lvlText w:val=""/>
      <w:lvlJc w:val="left"/>
    </w:lvl>
    <w:lvl w:ilvl="2" w:tplc="1AD0F8CC">
      <w:numFmt w:val="decimal"/>
      <w:lvlText w:val=""/>
      <w:lvlJc w:val="left"/>
    </w:lvl>
    <w:lvl w:ilvl="3" w:tplc="4B881356">
      <w:numFmt w:val="decimal"/>
      <w:lvlText w:val=""/>
      <w:lvlJc w:val="left"/>
    </w:lvl>
    <w:lvl w:ilvl="4" w:tplc="09B018A6">
      <w:numFmt w:val="decimal"/>
      <w:lvlText w:val=""/>
      <w:lvlJc w:val="left"/>
    </w:lvl>
    <w:lvl w:ilvl="5" w:tplc="F97A4F16">
      <w:numFmt w:val="decimal"/>
      <w:lvlText w:val=""/>
      <w:lvlJc w:val="left"/>
    </w:lvl>
    <w:lvl w:ilvl="6" w:tplc="5C7EDA14">
      <w:numFmt w:val="decimal"/>
      <w:lvlText w:val=""/>
      <w:lvlJc w:val="left"/>
    </w:lvl>
    <w:lvl w:ilvl="7" w:tplc="D8D85D56">
      <w:numFmt w:val="decimal"/>
      <w:lvlText w:val=""/>
      <w:lvlJc w:val="left"/>
    </w:lvl>
    <w:lvl w:ilvl="8" w:tplc="05F61BE2">
      <w:numFmt w:val="decimal"/>
      <w:lvlText w:val=""/>
      <w:lvlJc w:val="left"/>
    </w:lvl>
  </w:abstractNum>
  <w:abstractNum w:abstractNumId="23">
    <w:nsid w:val="609B546F"/>
    <w:multiLevelType w:val="hybridMultilevel"/>
    <w:tmpl w:val="24DC53F2"/>
    <w:lvl w:ilvl="0" w:tplc="4009000F">
      <w:start w:val="1"/>
      <w:numFmt w:val="decimal"/>
      <w:lvlText w:val="%1."/>
      <w:lvlJc w:val="left"/>
      <w:pPr>
        <w:ind w:left="720" w:hanging="360"/>
      </w:pPr>
      <w:rPr>
        <w:rFonts w:hint="default"/>
      </w:rPr>
    </w:lvl>
    <w:lvl w:ilvl="1" w:tplc="4E3A99B0">
      <w:start w:val="1"/>
      <w:numFmt w:val="bullet"/>
      <w:lvlText w:val="•"/>
      <w:lvlJc w:val="left"/>
      <w:pPr>
        <w:ind w:left="1800" w:hanging="720"/>
      </w:pPr>
      <w:rPr>
        <w:rFonts w:ascii="Times New Roman" w:eastAsiaTheme="minorEastAsia" w:hAnsi="Times New Roman" w:cs="Times New Roman" w:hint="default"/>
      </w:rPr>
    </w:lvl>
    <w:lvl w:ilvl="2" w:tplc="F140EA28">
      <w:start w:val="4"/>
      <w:numFmt w:val="bullet"/>
      <w:lvlText w:val=""/>
      <w:lvlJc w:val="left"/>
      <w:pPr>
        <w:ind w:left="2700" w:hanging="720"/>
      </w:pPr>
      <w:rPr>
        <w:rFonts w:ascii="Symbol" w:eastAsiaTheme="minorEastAsia" w:hAnsi="Symbol" w:cstheme="minorBidi"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22574E0"/>
    <w:multiLevelType w:val="hybridMultilevel"/>
    <w:tmpl w:val="E8581A0A"/>
    <w:lvl w:ilvl="0" w:tplc="391C4118">
      <w:start w:val="1"/>
      <w:numFmt w:val="bullet"/>
      <w:lvlText w:val=""/>
      <w:lvlJc w:val="left"/>
      <w:pPr>
        <w:tabs>
          <w:tab w:val="num" w:pos="900"/>
        </w:tabs>
        <w:ind w:left="540" w:hanging="360"/>
      </w:pPr>
      <w:rPr>
        <w:rFonts w:ascii="Symbol" w:hAnsi="Symbol" w:hint="default"/>
      </w:rPr>
    </w:lvl>
    <w:lvl w:ilvl="1" w:tplc="C75E098C">
      <w:numFmt w:val="decimal"/>
      <w:lvlText w:val=""/>
      <w:lvlJc w:val="left"/>
    </w:lvl>
    <w:lvl w:ilvl="2" w:tplc="A2587414">
      <w:numFmt w:val="decimal"/>
      <w:lvlText w:val=""/>
      <w:lvlJc w:val="left"/>
    </w:lvl>
    <w:lvl w:ilvl="3" w:tplc="84982FD0">
      <w:numFmt w:val="decimal"/>
      <w:lvlText w:val=""/>
      <w:lvlJc w:val="left"/>
    </w:lvl>
    <w:lvl w:ilvl="4" w:tplc="9CEEF3C6">
      <w:numFmt w:val="decimal"/>
      <w:lvlText w:val=""/>
      <w:lvlJc w:val="left"/>
    </w:lvl>
    <w:lvl w:ilvl="5" w:tplc="9CF4E644">
      <w:numFmt w:val="decimal"/>
      <w:lvlText w:val=""/>
      <w:lvlJc w:val="left"/>
    </w:lvl>
    <w:lvl w:ilvl="6" w:tplc="63B8126A">
      <w:numFmt w:val="decimal"/>
      <w:lvlText w:val=""/>
      <w:lvlJc w:val="left"/>
    </w:lvl>
    <w:lvl w:ilvl="7" w:tplc="D68C7BF4">
      <w:numFmt w:val="decimal"/>
      <w:lvlText w:val=""/>
      <w:lvlJc w:val="left"/>
    </w:lvl>
    <w:lvl w:ilvl="8" w:tplc="A78C386C">
      <w:numFmt w:val="decimal"/>
      <w:lvlText w:val=""/>
      <w:lvlJc w:val="left"/>
    </w:lvl>
  </w:abstractNum>
  <w:abstractNum w:abstractNumId="25">
    <w:nsid w:val="74400A8E"/>
    <w:multiLevelType w:val="hybridMultilevel"/>
    <w:tmpl w:val="13D89748"/>
    <w:lvl w:ilvl="0" w:tplc="38AECA08">
      <w:start w:val="1"/>
      <w:numFmt w:val="bullet"/>
      <w:lvlText w:val=""/>
      <w:lvlJc w:val="left"/>
      <w:pPr>
        <w:tabs>
          <w:tab w:val="num" w:pos="900"/>
        </w:tabs>
        <w:ind w:left="540" w:hanging="360"/>
      </w:pPr>
      <w:rPr>
        <w:rFonts w:ascii="Symbol" w:hAnsi="Symbol" w:hint="default"/>
      </w:rPr>
    </w:lvl>
    <w:lvl w:ilvl="1" w:tplc="3DAEC09A">
      <w:numFmt w:val="decimal"/>
      <w:lvlText w:val=""/>
      <w:lvlJc w:val="left"/>
    </w:lvl>
    <w:lvl w:ilvl="2" w:tplc="8BE09C42">
      <w:numFmt w:val="decimal"/>
      <w:lvlText w:val=""/>
      <w:lvlJc w:val="left"/>
    </w:lvl>
    <w:lvl w:ilvl="3" w:tplc="06C031DC">
      <w:numFmt w:val="decimal"/>
      <w:lvlText w:val=""/>
      <w:lvlJc w:val="left"/>
    </w:lvl>
    <w:lvl w:ilvl="4" w:tplc="52BEA8A2">
      <w:numFmt w:val="decimal"/>
      <w:lvlText w:val=""/>
      <w:lvlJc w:val="left"/>
    </w:lvl>
    <w:lvl w:ilvl="5" w:tplc="EA1CD856">
      <w:numFmt w:val="decimal"/>
      <w:lvlText w:val=""/>
      <w:lvlJc w:val="left"/>
    </w:lvl>
    <w:lvl w:ilvl="6" w:tplc="DA2ED532">
      <w:numFmt w:val="decimal"/>
      <w:lvlText w:val=""/>
      <w:lvlJc w:val="left"/>
    </w:lvl>
    <w:lvl w:ilvl="7" w:tplc="8F4CE64A">
      <w:numFmt w:val="decimal"/>
      <w:lvlText w:val=""/>
      <w:lvlJc w:val="left"/>
    </w:lvl>
    <w:lvl w:ilvl="8" w:tplc="2B9A1BD6">
      <w:numFmt w:val="decimal"/>
      <w:lvlText w:val=""/>
      <w:lvlJc w:val="left"/>
    </w:lvl>
  </w:abstractNum>
  <w:abstractNum w:abstractNumId="26">
    <w:nsid w:val="7C2C65C9"/>
    <w:multiLevelType w:val="hybridMultilevel"/>
    <w:tmpl w:val="3D2657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24"/>
  </w:num>
  <w:num w:numId="12">
    <w:abstractNumId w:val="25"/>
  </w:num>
  <w:num w:numId="13">
    <w:abstractNumId w:val="9"/>
  </w:num>
  <w:num w:numId="14">
    <w:abstractNumId w:val="22"/>
  </w:num>
  <w:num w:numId="15">
    <w:abstractNumId w:val="16"/>
  </w:num>
  <w:num w:numId="16">
    <w:abstractNumId w:val="13"/>
  </w:num>
  <w:num w:numId="17">
    <w:abstractNumId w:val="11"/>
  </w:num>
  <w:num w:numId="18">
    <w:abstractNumId w:val="14"/>
  </w:num>
  <w:num w:numId="19">
    <w:abstractNumId w:val="21"/>
  </w:num>
  <w:num w:numId="20">
    <w:abstractNumId w:val="12"/>
  </w:num>
  <w:num w:numId="21">
    <w:abstractNumId w:val="19"/>
  </w:num>
  <w:num w:numId="22">
    <w:abstractNumId w:val="26"/>
  </w:num>
  <w:num w:numId="23">
    <w:abstractNumId w:val="23"/>
  </w:num>
  <w:num w:numId="24">
    <w:abstractNumId w:val="20"/>
  </w:num>
  <w:num w:numId="25">
    <w:abstractNumId w:val="17"/>
  </w:num>
  <w:num w:numId="26">
    <w:abstractNumId w:val="15"/>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C74"/>
    <w:rsid w:val="000227D7"/>
    <w:rsid w:val="00024081"/>
    <w:rsid w:val="00034616"/>
    <w:rsid w:val="000507D0"/>
    <w:rsid w:val="00052B29"/>
    <w:rsid w:val="0006063C"/>
    <w:rsid w:val="000663B1"/>
    <w:rsid w:val="0007627C"/>
    <w:rsid w:val="000A77F2"/>
    <w:rsid w:val="000B3C8E"/>
    <w:rsid w:val="000D3FFC"/>
    <w:rsid w:val="000E026A"/>
    <w:rsid w:val="000E1209"/>
    <w:rsid w:val="00111C23"/>
    <w:rsid w:val="00123B0E"/>
    <w:rsid w:val="00135251"/>
    <w:rsid w:val="0015074B"/>
    <w:rsid w:val="0018568E"/>
    <w:rsid w:val="0019615C"/>
    <w:rsid w:val="001A7913"/>
    <w:rsid w:val="001B41F6"/>
    <w:rsid w:val="001E230A"/>
    <w:rsid w:val="001E7065"/>
    <w:rsid w:val="00222249"/>
    <w:rsid w:val="00232219"/>
    <w:rsid w:val="00251B4E"/>
    <w:rsid w:val="0025221A"/>
    <w:rsid w:val="00255DB2"/>
    <w:rsid w:val="00285F1B"/>
    <w:rsid w:val="0029102E"/>
    <w:rsid w:val="0029639D"/>
    <w:rsid w:val="002A34EF"/>
    <w:rsid w:val="002E00E0"/>
    <w:rsid w:val="002E0549"/>
    <w:rsid w:val="002E76D4"/>
    <w:rsid w:val="002F31B9"/>
    <w:rsid w:val="0030051D"/>
    <w:rsid w:val="0032235E"/>
    <w:rsid w:val="00326F90"/>
    <w:rsid w:val="003D76B3"/>
    <w:rsid w:val="004553C6"/>
    <w:rsid w:val="00462B9E"/>
    <w:rsid w:val="00470998"/>
    <w:rsid w:val="00470E65"/>
    <w:rsid w:val="00474093"/>
    <w:rsid w:val="004B0C22"/>
    <w:rsid w:val="004D4411"/>
    <w:rsid w:val="004D70CC"/>
    <w:rsid w:val="004D7506"/>
    <w:rsid w:val="004E1DDD"/>
    <w:rsid w:val="005040ED"/>
    <w:rsid w:val="00524D8C"/>
    <w:rsid w:val="0055657A"/>
    <w:rsid w:val="00575837"/>
    <w:rsid w:val="00596006"/>
    <w:rsid w:val="005F1047"/>
    <w:rsid w:val="005F40B8"/>
    <w:rsid w:val="006154BC"/>
    <w:rsid w:val="00634EA2"/>
    <w:rsid w:val="00660196"/>
    <w:rsid w:val="00660CE5"/>
    <w:rsid w:val="00663004"/>
    <w:rsid w:val="00690089"/>
    <w:rsid w:val="006A47CC"/>
    <w:rsid w:val="006C1262"/>
    <w:rsid w:val="006C38D4"/>
    <w:rsid w:val="006D45B0"/>
    <w:rsid w:val="00747D78"/>
    <w:rsid w:val="00754AD3"/>
    <w:rsid w:val="00791E82"/>
    <w:rsid w:val="007A6971"/>
    <w:rsid w:val="007B3F53"/>
    <w:rsid w:val="007C358B"/>
    <w:rsid w:val="007E0185"/>
    <w:rsid w:val="008046B1"/>
    <w:rsid w:val="0081529D"/>
    <w:rsid w:val="00880D27"/>
    <w:rsid w:val="00886F3C"/>
    <w:rsid w:val="0089603C"/>
    <w:rsid w:val="008B0C39"/>
    <w:rsid w:val="008C1775"/>
    <w:rsid w:val="008D1460"/>
    <w:rsid w:val="008F0FBD"/>
    <w:rsid w:val="0090452A"/>
    <w:rsid w:val="00905B57"/>
    <w:rsid w:val="0091132E"/>
    <w:rsid w:val="009118F5"/>
    <w:rsid w:val="00916903"/>
    <w:rsid w:val="00927E94"/>
    <w:rsid w:val="00935C33"/>
    <w:rsid w:val="009404D2"/>
    <w:rsid w:val="00944267"/>
    <w:rsid w:val="00961F51"/>
    <w:rsid w:val="00963BEC"/>
    <w:rsid w:val="00977560"/>
    <w:rsid w:val="009807DA"/>
    <w:rsid w:val="00985C18"/>
    <w:rsid w:val="009A0C3D"/>
    <w:rsid w:val="009F2ED0"/>
    <w:rsid w:val="009F7FB7"/>
    <w:rsid w:val="00A10641"/>
    <w:rsid w:val="00A16664"/>
    <w:rsid w:val="00A2381E"/>
    <w:rsid w:val="00A25CF4"/>
    <w:rsid w:val="00A40029"/>
    <w:rsid w:val="00A81F84"/>
    <w:rsid w:val="00AA0721"/>
    <w:rsid w:val="00AA0A27"/>
    <w:rsid w:val="00AA1D8D"/>
    <w:rsid w:val="00AA3B37"/>
    <w:rsid w:val="00AC763E"/>
    <w:rsid w:val="00B260B2"/>
    <w:rsid w:val="00B40DC4"/>
    <w:rsid w:val="00B47730"/>
    <w:rsid w:val="00B73FB9"/>
    <w:rsid w:val="00B74540"/>
    <w:rsid w:val="00BB78AA"/>
    <w:rsid w:val="00BD0C8A"/>
    <w:rsid w:val="00BD7A98"/>
    <w:rsid w:val="00BF3F99"/>
    <w:rsid w:val="00BF57F7"/>
    <w:rsid w:val="00C2319F"/>
    <w:rsid w:val="00C257B9"/>
    <w:rsid w:val="00C30F30"/>
    <w:rsid w:val="00C31463"/>
    <w:rsid w:val="00C320C6"/>
    <w:rsid w:val="00C4479D"/>
    <w:rsid w:val="00C54426"/>
    <w:rsid w:val="00C70E3D"/>
    <w:rsid w:val="00C76F28"/>
    <w:rsid w:val="00CB0664"/>
    <w:rsid w:val="00CD34F0"/>
    <w:rsid w:val="00CD57B0"/>
    <w:rsid w:val="00CF1A78"/>
    <w:rsid w:val="00D06CA2"/>
    <w:rsid w:val="00D13BCE"/>
    <w:rsid w:val="00D42020"/>
    <w:rsid w:val="00D4484E"/>
    <w:rsid w:val="00D61BC9"/>
    <w:rsid w:val="00D860D3"/>
    <w:rsid w:val="00DA433D"/>
    <w:rsid w:val="00DB3A67"/>
    <w:rsid w:val="00DE2312"/>
    <w:rsid w:val="00DF02EE"/>
    <w:rsid w:val="00DF62E2"/>
    <w:rsid w:val="00E01AFB"/>
    <w:rsid w:val="00E03F10"/>
    <w:rsid w:val="00E05F37"/>
    <w:rsid w:val="00E10FB6"/>
    <w:rsid w:val="00E24C1F"/>
    <w:rsid w:val="00E64D68"/>
    <w:rsid w:val="00E82C03"/>
    <w:rsid w:val="00EB0B83"/>
    <w:rsid w:val="00ED3C96"/>
    <w:rsid w:val="00EF31DF"/>
    <w:rsid w:val="00F47A9A"/>
    <w:rsid w:val="00F51958"/>
    <w:rsid w:val="00F70BE4"/>
    <w:rsid w:val="00F77E46"/>
    <w:rsid w:val="00F81941"/>
    <w:rsid w:val="00F822A8"/>
    <w:rsid w:val="00F824E2"/>
    <w:rsid w:val="00FC693F"/>
    <w:rsid w:val="00FD7208"/>
    <w:rsid w:val="00FE73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68783">
      <w:bodyDiv w:val="1"/>
      <w:marLeft w:val="0"/>
      <w:marRight w:val="0"/>
      <w:marTop w:val="0"/>
      <w:marBottom w:val="0"/>
      <w:divBdr>
        <w:top w:val="none" w:sz="0" w:space="0" w:color="auto"/>
        <w:left w:val="none" w:sz="0" w:space="0" w:color="auto"/>
        <w:bottom w:val="none" w:sz="0" w:space="0" w:color="auto"/>
        <w:right w:val="none" w:sz="0" w:space="0" w:color="auto"/>
      </w:divBdr>
    </w:div>
    <w:div w:id="2123039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1C8B6-4737-4937-919B-D53E4405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1414</TotalTime>
  <Pages>3</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Singh</cp:lastModifiedBy>
  <cp:revision>1786</cp:revision>
  <cp:lastPrinted>2026-09-01T19:21:00Z</cp:lastPrinted>
  <dcterms:created xsi:type="dcterms:W3CDTF">2013-12-23T23:15:00Z</dcterms:created>
  <dcterms:modified xsi:type="dcterms:W3CDTF">2026-09-01T19:22:00Z</dcterms:modified>
  <cp:category/>
</cp:coreProperties>
</file>