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Amit Verma</w:t>
      </w:r>
    </w:p>
    <w:p>
      <w:r>
        <w:rPr>
          <w:rFonts w:ascii="Arial" w:hAnsi="Arial"/>
          <w:sz w:val="21"/>
        </w:rPr>
        <w:t>amit.verma@email.com | 555-2103 | City, State</w:t>
      </w:r>
    </w:p>
    <w:p>
      <w:pPr>
        <w:spacing w:before="200" w:after="60"/>
      </w:pPr>
      <w:r>
        <w:rPr>
          <w:rFonts w:ascii="Arial" w:hAnsi="Arial"/>
          <w:b/>
          <w:sz w:val="23"/>
        </w:rPr>
        <w:t>PROFESSIONAL SUMMARY</w:t>
      </w:r>
    </w:p>
    <w:p>
      <w:r>
        <w:rPr>
          <w:rFonts w:ascii="Arial" w:hAnsi="Arial"/>
          <w:sz w:val="21"/>
        </w:rPr>
        <w:t>Worked at RetailPro as a Data Analyst from 2021 to 2025, collecting and analyzing sales, customer, inventory, and operational data. Used SQL, Excel, Power BI, and Python to clean datasets, create reports, build dashboards, and identify business trends. Created Power BI dashboards for sales performance, monthly revenue, product performance, and customer behavior.</w:t>
      </w:r>
    </w:p>
    <w:p>
      <w:pPr>
        <w:spacing w:before="200" w:after="60"/>
      </w:pPr>
      <w:r>
        <w:rPr>
          <w:rFonts w:ascii="Arial" w:hAnsi="Arial"/>
          <w:b/>
          <w:sz w:val="23"/>
        </w:rPr>
        <w:t>SKILLS</w:t>
      </w:r>
    </w:p>
    <w:p>
      <w:pPr>
        <w:pStyle w:val="ListBullet"/>
      </w:pPr>
      <w:r>
        <w:rPr>
          <w:rFonts w:ascii="Arial" w:hAnsi="Arial"/>
          <w:sz w:val="21"/>
        </w:rPr>
        <w:t>SQL</w:t>
      </w:r>
    </w:p>
    <w:p>
      <w:pPr>
        <w:pStyle w:val="ListBullet"/>
      </w:pPr>
      <w:r>
        <w:rPr>
          <w:rFonts w:ascii="Arial" w:hAnsi="Arial"/>
          <w:sz w:val="21"/>
        </w:rPr>
        <w:t>Excel</w:t>
      </w:r>
    </w:p>
    <w:p>
      <w:pPr>
        <w:pStyle w:val="ListBullet"/>
      </w:pPr>
      <w:r>
        <w:rPr>
          <w:rFonts w:ascii="Arial" w:hAnsi="Arial"/>
          <w:sz w:val="21"/>
        </w:rPr>
        <w:t>Power BI</w:t>
      </w:r>
    </w:p>
    <w:p>
      <w:pPr>
        <w:pStyle w:val="ListBullet"/>
      </w:pPr>
      <w:r>
        <w:rPr>
          <w:rFonts w:ascii="Arial" w:hAnsi="Arial"/>
          <w:sz w:val="21"/>
        </w:rPr>
        <w:t>Python</w:t>
      </w:r>
    </w:p>
    <w:p>
      <w:pPr>
        <w:pStyle w:val="ListBullet"/>
      </w:pPr>
      <w:r>
        <w:rPr>
          <w:rFonts w:ascii="Arial" w:hAnsi="Arial"/>
          <w:sz w:val="21"/>
        </w:rPr>
        <w:t>Data Analysis</w:t>
      </w:r>
    </w:p>
    <w:p>
      <w:pPr>
        <w:pStyle w:val="ListBullet"/>
      </w:pPr>
      <w:r>
        <w:rPr>
          <w:rFonts w:ascii="Arial" w:hAnsi="Arial"/>
          <w:sz w:val="21"/>
        </w:rPr>
        <w:t>Reporting</w:t>
      </w:r>
    </w:p>
    <w:p>
      <w:pPr>
        <w:spacing w:before="200" w:after="60"/>
      </w:pPr>
      <w:r>
        <w:rPr>
          <w:rFonts w:ascii="Arial" w:hAnsi="Arial"/>
          <w:b/>
          <w:sz w:val="23"/>
        </w:rPr>
        <w:t>PROFESSIONAL EXPERIENCE</w:t>
      </w:r>
    </w:p>
    <w:p>
      <w:r>
        <w:rPr>
          <w:rFonts w:ascii="Arial" w:hAnsi="Arial"/>
          <w:sz w:val="21"/>
        </w:rPr>
        <w:t>RetailPro | Data Analyst | 2021 – 2025</w:t>
      </w:r>
    </w:p>
    <w:p>
      <w:pPr>
        <w:pStyle w:val="ListBullet"/>
      </w:pPr>
      <w:r>
        <w:rPr>
          <w:rFonts w:ascii="Arial" w:hAnsi="Arial"/>
          <w:sz w:val="21"/>
        </w:rPr>
        <w:t>Collected and analyzed sales, customer, inventory, and operational data.</w:t>
      </w:r>
    </w:p>
    <w:p>
      <w:pPr>
        <w:pStyle w:val="ListBullet"/>
      </w:pPr>
      <w:r>
        <w:rPr>
          <w:rFonts w:ascii="Arial" w:hAnsi="Arial"/>
          <w:sz w:val="21"/>
        </w:rPr>
        <w:t>Used SQL, Excel, Power BI, and Python to clean datasets, create reports, build dashboards, and identify business trends.</w:t>
      </w:r>
    </w:p>
    <w:p>
      <w:pPr>
        <w:pStyle w:val="ListBullet"/>
      </w:pPr>
      <w:r>
        <w:rPr>
          <w:rFonts w:ascii="Arial" w:hAnsi="Arial"/>
          <w:sz w:val="21"/>
        </w:rPr>
        <w:t>Created Power BI dashboards for sales performance, monthly revenue, product performance, and customer behavior.</w:t>
      </w:r>
    </w:p>
    <w:p>
      <w:pPr>
        <w:spacing w:before="200" w:after="60"/>
      </w:pPr>
      <w:r>
        <w:rPr>
          <w:rFonts w:ascii="Arial" w:hAnsi="Arial"/>
          <w:b/>
          <w:sz w:val="23"/>
        </w:rPr>
        <w:t>EDUCATION</w:t>
      </w:r>
    </w:p>
    <w:p>
      <w:r>
        <w:rPr>
          <w:rFonts w:ascii="Arial" w:hAnsi="Arial"/>
          <w:sz w:val="21"/>
        </w:rPr>
        <w:t>B.Com | 2019</w:t>
      </w:r>
    </w:p>
    <w:p>
      <w:pPr>
        <w:pStyle w:val="ListBullet"/>
      </w:pPr>
      <w:r>
        <w:rPr>
          <w:rFonts w:ascii="Arial" w:hAnsi="Arial"/>
          <w:sz w:val="21"/>
        </w:rPr>
        <w:t>Certification in Data Analytics</w:t>
      </w:r>
    </w:p>
    <w:p>
      <w:pPr>
        <w:spacing w:before="200" w:after="60"/>
      </w:pPr>
      <w:r>
        <w:rPr>
          <w:rFonts w:ascii="Arial" w:hAnsi="Arial"/>
          <w:b/>
          <w:sz w:val="23"/>
        </w:rPr>
        <w:t>ACHIEVEMENTS</w:t>
      </w:r>
    </w:p>
    <w:p>
      <w:pPr>
        <w:pStyle w:val="ListBullet"/>
      </w:pPr>
      <w:r>
        <w:rPr>
          <w:rFonts w:ascii="Arial" w:hAnsi="Arial"/>
          <w:sz w:val="21"/>
        </w:rPr>
        <w:t>Created Power BI dashboards for sales performance, monthly revenue, product performance, and customer behavior.</w:t>
      </w:r>
    </w:p>
    <w:p>
      <w:pPr>
        <w:spacing w:before="200" w:after="60"/>
      </w:pPr>
      <w:r>
        <w:rPr>
          <w:rFonts w:ascii="Arial" w:hAnsi="Arial"/>
          <w:b/>
          <w:sz w:val="23"/>
        </w:rPr>
        <w:t>PROJECTS</w:t>
      </w:r>
    </w:p>
    <w:p>
      <w:pPr>
        <w:pStyle w:val="ListBullet"/>
      </w:pPr>
      <w:r>
        <w:rPr>
          <w:rFonts w:ascii="Arial" w:hAnsi="Arial"/>
          <w:sz w:val="21"/>
        </w:rPr>
        <w:t>Created Power BI dashboards for sales performance, monthly revenue, product performance, and customer behavior.</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