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John Doe</w:t>
      </w:r>
    </w:p>
    <w:p>
      <w:r>
        <w:rPr>
          <w:rFonts w:ascii="Arial" w:hAnsi="Arial"/>
          <w:sz w:val="21"/>
        </w:rPr>
        <w:t>john@email.com</w:t>
      </w:r>
    </w:p>
    <w:p>
      <w:r>
        <w:rPr>
          <w:rFonts w:ascii="Arial" w:hAnsi="Arial"/>
          <w:sz w:val="21"/>
        </w:rPr>
        <w:t>555-1234</w:t>
      </w:r>
    </w:p>
    <w:p>
      <w:r>
        <w:rPr>
          <w:rFonts w:ascii="Arial" w:hAnsi="Arial"/>
          <w:sz w:val="21"/>
        </w:rPr>
        <w:t>ABC Corp</w:t>
      </w:r>
    </w:p>
    <w:p>
      <w:r>
        <w:rPr>
          <w:rFonts w:ascii="Arial" w:hAnsi="Arial"/>
          <w:sz w:val="21"/>
        </w:rPr>
        <w:t>2020 - 2022</w:t>
      </w:r>
    </w:p>
    <w:p>
      <w:pPr>
        <w:pStyle w:val="ListBullet"/>
      </w:pPr>
      <w:r>
        <w:rPr>
          <w:rFonts w:ascii="Arial" w:hAnsi="Arial"/>
          <w:sz w:val="21"/>
        </w:rPr>
        <w:t>Handled client interactions, answered phones, made coffee, sold products, and updated the computer system.</w:t>
      </w:r>
    </w:p>
    <w:p>
      <w:pPr>
        <w:pStyle w:val="ListBullet"/>
      </w:pPr>
      <w:r>
        <w:rPr>
          <w:rFonts w:ascii="Arial" w:hAnsi="Arial"/>
          <w:sz w:val="21"/>
        </w:rPr>
        <w:t>Previously worked at XYZ Store from 2018 as a cash register worker, floor cleaner, and night security guard.</w:t>
      </w:r>
    </w:p>
    <w:p>
      <w:pPr>
        <w:pStyle w:val="ListBullet"/>
      </w:pPr>
      <w:r>
        <w:rPr>
          <w:rFonts w:ascii="Arial" w:hAnsi="Arial"/>
          <w:sz w:val="21"/>
        </w:rPr>
        <w:t>Cash register operations</w:t>
      </w:r>
    </w:p>
    <w:p>
      <w:pPr>
        <w:pStyle w:val="ListBullet"/>
      </w:pPr>
      <w:r>
        <w:rPr>
          <w:rFonts w:ascii="Arial" w:hAnsi="Arial"/>
          <w:sz w:val="21"/>
        </w:rPr>
        <w:t>Customer service</w:t>
      </w:r>
    </w:p>
    <w:p>
      <w:pPr>
        <w:pStyle w:val="ListBullet"/>
      </w:pPr>
      <w:r>
        <w:rPr>
          <w:rFonts w:ascii="Arial" w:hAnsi="Arial"/>
          <w:sz w:val="21"/>
        </w:rPr>
        <w:t>Sales</w:t>
      </w:r>
    </w:p>
    <w:p>
      <w:pPr>
        <w:pStyle w:val="ListBullet"/>
      </w:pPr>
      <w:r>
        <w:rPr>
          <w:rFonts w:ascii="Arial" w:hAnsi="Arial"/>
          <w:sz w:val="21"/>
        </w:rPr>
        <w:t>Product sales</w:t>
      </w:r>
    </w:p>
    <w:p>
      <w:pPr>
        <w:pStyle w:val="ListBullet"/>
      </w:pPr>
      <w:r>
        <w:rPr>
          <w:rFonts w:ascii="Arial" w:hAnsi="Arial"/>
          <w:sz w:val="21"/>
        </w:rPr>
        <w:t>Computer system maintenance</w:t>
      </w:r>
    </w:p>
    <w:p>
      <w:pPr>
        <w:spacing w:before="200" w:after="60"/>
      </w:pPr>
      <w:r>
        <w:rPr>
          <w:rFonts w:ascii="Arial" w:hAnsi="Arial"/>
          <w:b/>
          <w:sz w:val="23"/>
        </w:rPr>
        <w:t>SKILLS</w:t>
      </w:r>
    </w:p>
    <w:p>
      <w:pPr>
        <w:pStyle w:val="ListBullet"/>
      </w:pPr>
      <w:r>
        <w:rPr>
          <w:rFonts w:ascii="Arial" w:hAnsi="Arial"/>
          <w:sz w:val="21"/>
        </w:rPr>
        <w:t>Talking</w:t>
      </w:r>
    </w:p>
    <w:p>
      <w:pPr>
        <w:pStyle w:val="ListBullet"/>
      </w:pPr>
      <w:r>
        <w:rPr>
          <w:rFonts w:ascii="Arial" w:hAnsi="Arial"/>
          <w:sz w:val="21"/>
        </w:rPr>
        <w:t>Microsoft Word</w:t>
      </w:r>
    </w:p>
    <w:p>
      <w:pPr>
        <w:pStyle w:val="ListBullet"/>
      </w:pPr>
      <w:r>
        <w:rPr>
          <w:rFonts w:ascii="Arial" w:hAnsi="Arial"/>
          <w:sz w:val="21"/>
        </w:rPr>
        <w:t>Being on time</w:t>
      </w:r>
    </w:p>
    <w:p>
      <w:pPr>
        <w:pStyle w:val="ListBullet"/>
      </w:pPr>
      <w:r>
        <w:rPr>
          <w:rFonts w:ascii="Arial" w:hAnsi="Arial"/>
          <w:sz w:val="21"/>
        </w:rPr>
        <w:t>Updated the computer system</w:t>
      </w:r>
    </w:p>
    <w:p>
      <w:pPr>
        <w:pStyle w:val="ListBullet"/>
      </w:pPr>
      <w:r>
        <w:rPr>
          <w:rFonts w:ascii="Arial" w:hAnsi="Arial"/>
          <w:sz w:val="21"/>
        </w:rPr>
        <w:t>Cash register operations</w:t>
      </w:r>
    </w:p>
    <w:p>
      <w:pPr>
        <w:pStyle w:val="ListBullet"/>
      </w:pPr>
      <w:r>
        <w:rPr>
          <w:rFonts w:ascii="Arial" w:hAnsi="Arial"/>
          <w:sz w:val="21"/>
        </w:rPr>
        <w:t>Customer service</w:t>
      </w:r>
    </w:p>
    <w:p>
      <w:pPr>
        <w:pStyle w:val="ListBullet"/>
      </w:pPr>
      <w:r>
        <w:rPr>
          <w:rFonts w:ascii="Arial" w:hAnsi="Arial"/>
          <w:sz w:val="21"/>
        </w:rPr>
        <w:t>Sales</w:t>
      </w:r>
    </w:p>
    <w:p>
      <w:pPr>
        <w:pStyle w:val="ListBullet"/>
      </w:pPr>
      <w:r>
        <w:rPr>
          <w:rFonts w:ascii="Arial" w:hAnsi="Arial"/>
          <w:sz w:val="21"/>
        </w:rPr>
        <w:t>Product sales</w:t>
      </w:r>
    </w:p>
    <w:p>
      <w:pPr>
        <w:spacing w:before="200" w:after="60"/>
      </w:pPr>
      <w:r>
        <w:rPr>
          <w:rFonts w:ascii="Arial" w:hAnsi="Arial"/>
          <w:b/>
          <w:sz w:val="23"/>
        </w:rPr>
        <w:t>ACHIEVEMENTS</w:t>
      </w:r>
    </w:p>
    <w:p>
      <w:pPr>
        <w:pStyle w:val="ListBullet"/>
      </w:pPr>
      <w:r>
        <w:rPr>
          <w:rFonts w:ascii="Arial" w:hAnsi="Arial"/>
          <w:sz w:val="21"/>
        </w:rPr>
        <w:t>None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PROJECTS</w:t>
      </w:r>
    </w:p>
    <w:p>
      <w:pPr>
        <w:pStyle w:val="ListBullet"/>
      </w:pPr>
      <w:r>
        <w:rPr>
          <w:rFonts w:ascii="Arial" w:hAnsi="Arial"/>
          <w:sz w:val="21"/>
        </w:rPr>
        <w:t>None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