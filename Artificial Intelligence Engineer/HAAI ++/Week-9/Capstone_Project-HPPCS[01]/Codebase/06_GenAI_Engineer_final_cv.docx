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7D3" w:rsidRDefault="00863D20">
      <w:pPr>
        <w:jc w:val="center"/>
      </w:pPr>
      <w:r>
        <w:rPr>
          <w:rFonts w:ascii="Arial" w:hAnsi="Arial"/>
          <w:b/>
          <w:sz w:val="36"/>
        </w:rPr>
        <w:t>Sanjay Kumar</w:t>
      </w:r>
    </w:p>
    <w:p w:rsidR="003257D3" w:rsidRDefault="00863D20">
      <w:r>
        <w:rPr>
          <w:rFonts w:ascii="Arial" w:hAnsi="Arial"/>
          <w:sz w:val="21"/>
        </w:rPr>
        <w:t>sanjay.kumar@email.com | 555-2106 | City, State</w:t>
      </w:r>
    </w:p>
    <w:p w:rsidR="003257D3" w:rsidRDefault="00863D20"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 w:rsidR="003257D3" w:rsidRDefault="00863D20">
      <w:r>
        <w:rPr>
          <w:rFonts w:ascii="Arial" w:hAnsi="Arial"/>
          <w:sz w:val="21"/>
        </w:rPr>
        <w:t xml:space="preserve">Highly motivated AI Engineer with a strong focus on developing applications leveraging large language models, retrieval augmented generation, and vector databases. Proven </w:t>
      </w:r>
      <w:r>
        <w:rPr>
          <w:rFonts w:ascii="Arial" w:hAnsi="Arial"/>
          <w:sz w:val="21"/>
        </w:rPr>
        <w:t xml:space="preserve">ability to build document question-answering assistants with PDF and Word document loading, embedding creation, retrieval, and grounded responses. Experienced in utilizing Python, FastAPI, Azure OpenAI, LangChain, LlamaIndex, PostgreSQL, Docker, and Azure </w:t>
      </w:r>
      <w:r>
        <w:rPr>
          <w:rFonts w:ascii="Arial" w:hAnsi="Arial"/>
          <w:sz w:val="21"/>
        </w:rPr>
        <w:t>services. Seeking a Generative AI Engineer role where I can contribute to RAG, LLM applications, and AI automation.</w:t>
      </w:r>
    </w:p>
    <w:p w:rsidR="003257D3" w:rsidRDefault="00863D20"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Python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FastAPI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Azure OpenAI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LangChain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LlamaIndex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PostgreSQL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Docker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Azure Services</w:t>
      </w:r>
    </w:p>
    <w:p w:rsidR="003257D3" w:rsidRDefault="00863D20"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 w:rsidR="003257D3" w:rsidRDefault="00863D20">
      <w:r>
        <w:rPr>
          <w:rFonts w:ascii="Arial" w:hAnsi="Arial"/>
          <w:sz w:val="21"/>
        </w:rPr>
        <w:t>Generative AI Engineer | Ge</w:t>
      </w:r>
      <w:r>
        <w:rPr>
          <w:rFonts w:ascii="Arial" w:hAnsi="Arial"/>
          <w:sz w:val="21"/>
        </w:rPr>
        <w:t>nAI Labs | 2023 – 2026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Developed applications using large language models, retrieval augmented generation, embeddings, and vector databases.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Built a document question-answering assistant with PDF and Word document loading, embedding creation, retrieval, an</w:t>
      </w:r>
      <w:r>
        <w:rPr>
          <w:rFonts w:ascii="Arial" w:hAnsi="Arial"/>
          <w:sz w:val="21"/>
        </w:rPr>
        <w:t>d grounded responses.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Implemented prompt templates, conversation memory, metadata filtering, response evaluation, and guardrails.</w:t>
      </w:r>
    </w:p>
    <w:p w:rsidR="003257D3" w:rsidRDefault="00863D20">
      <w:r>
        <w:rPr>
          <w:rFonts w:ascii="Arial" w:hAnsi="Arial"/>
          <w:sz w:val="21"/>
        </w:rPr>
        <w:t>Python Developer | CloudApps | 2021 – 2023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>Developed REST APIs and cloud automation solutions.</w:t>
      </w:r>
    </w:p>
    <w:p w:rsidR="003257D3" w:rsidRDefault="00863D20">
      <w:pPr>
        <w:pStyle w:val="ListBullet"/>
      </w:pPr>
      <w:r>
        <w:rPr>
          <w:rFonts w:ascii="Arial" w:hAnsi="Arial"/>
          <w:sz w:val="21"/>
        </w:rPr>
        <w:t xml:space="preserve">Completed a B.Tech in Computer </w:t>
      </w:r>
      <w:r>
        <w:rPr>
          <w:rFonts w:ascii="Arial" w:hAnsi="Arial"/>
          <w:sz w:val="21"/>
        </w:rPr>
        <w:t>Science.</w:t>
      </w:r>
    </w:p>
    <w:p w:rsidR="003257D3" w:rsidRDefault="00863D20"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 w:rsidR="003257D3" w:rsidRDefault="00863D20">
      <w:r>
        <w:rPr>
          <w:rFonts w:ascii="Arial" w:hAnsi="Arial"/>
          <w:sz w:val="21"/>
        </w:rPr>
        <w:t>Bachelor of Technology in Computer Science | 2021</w:t>
      </w:r>
    </w:p>
    <w:p w:rsidR="003257D3" w:rsidRDefault="00863D20">
      <w:r>
        <w:rPr>
          <w:rFonts w:ascii="Arial" w:hAnsi="Arial"/>
          <w:sz w:val="21"/>
        </w:rPr>
        <w:t>University of City, State</w:t>
      </w:r>
    </w:p>
    <w:p w:rsidR="003257D3" w:rsidRDefault="00863D20"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 w:rsidR="003257D3" w:rsidRDefault="00863D20">
      <w:r>
        <w:rPr>
          <w:rFonts w:ascii="Arial" w:hAnsi="Arial"/>
          <w:sz w:val="21"/>
        </w:rPr>
        <w:t>Built a document question-answering assistant</w:t>
      </w:r>
    </w:p>
    <w:p w:rsidR="003257D3" w:rsidRDefault="00863D20"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p w:rsidR="003257D3" w:rsidRDefault="00863D20">
      <w:r>
        <w:rPr>
          <w:rFonts w:ascii="Arial" w:hAnsi="Arial"/>
          <w:sz w:val="21"/>
        </w:rPr>
        <w:t>Document question-answering assistant</w:t>
      </w:r>
    </w:p>
    <w:p w:rsidR="003257D3" w:rsidRDefault="00863D20">
      <w:r>
        <w:rPr>
          <w:rFonts w:ascii="Arial" w:hAnsi="Arial"/>
          <w:sz w:val="21"/>
        </w:rPr>
        <w:t>KEY CHANGES &amp; RATIONALE</w:t>
      </w:r>
      <w:bookmarkStart w:id="0" w:name="_GoBack"/>
      <w:bookmarkEnd w:id="0"/>
    </w:p>
    <w:sectPr w:rsidR="003257D3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4A53"/>
    <w:rsid w:val="0029639D"/>
    <w:rsid w:val="003257D3"/>
    <w:rsid w:val="00326F90"/>
    <w:rsid w:val="00373280"/>
    <w:rsid w:val="00656055"/>
    <w:rsid w:val="00863D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FC0F20-D5AA-4799-BD2C-071964E23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Singh</cp:lastModifiedBy>
  <cp:revision>49</cp:revision>
  <dcterms:created xsi:type="dcterms:W3CDTF">2013-12-23T23:15:00Z</dcterms:created>
  <dcterms:modified xsi:type="dcterms:W3CDTF">2026-09-01T18:45:00Z</dcterms:modified>
  <cp:category/>
</cp:coreProperties>
</file>