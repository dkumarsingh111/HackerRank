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Neha Kapoor</w:t>
      </w:r>
    </w:p>
    <w:p>
      <w:r>
        <w:rPr>
          <w:rFonts w:ascii="Arial" w:hAnsi="Arial"/>
          <w:sz w:val="21"/>
        </w:rPr>
        <w:t>555-2104 | &lt;PHONE&gt; | &lt;LOCATION&gt;</w:t>
      </w:r>
    </w:p>
    <w:p>
      <w:pPr>
        <w:spacing w:before="200" w:after="60"/>
      </w:pPr>
      <w:r>
        <w:rPr>
          <w:rFonts w:ascii="Arial" w:hAnsi="Arial"/>
          <w:b/>
          <w:sz w:val="23"/>
        </w:rPr>
        <w:t>PROFESSIONAL SUMMARY</w:t>
      </w:r>
    </w:p>
    <w:p>
      <w:r>
        <w:rPr>
          <w:rFonts w:ascii="Arial" w:hAnsi="Arial"/>
          <w:sz w:val="21"/>
        </w:rPr>
        <w:t>Neha Kapoor is an AI Engineer with a strong focus on Python, PyTorch, and LangChain. She has extensive experience in developing and deploying machine learning and artificial intelligence applications, leveraging cloud services and vector databases. Her background includes working with NLP pipelines, model evaluation, and document processing.</w:t>
      </w:r>
    </w:p>
    <w:p>
      <w:pPr>
        <w:spacing w:before="200" w:after="60"/>
      </w:pPr>
      <w:r>
        <w:rPr>
          <w:rFonts w:ascii="Arial" w:hAnsi="Arial"/>
          <w:b/>
          <w:sz w:val="23"/>
        </w:rPr>
        <w:t>SKILLS</w:t>
      </w:r>
    </w:p>
    <w:p>
      <w:pPr>
        <w:pStyle w:val="ListBullet"/>
      </w:pPr>
      <w:r>
        <w:rPr>
          <w:rFonts w:ascii="Arial" w:hAnsi="Arial"/>
          <w:sz w:val="21"/>
        </w:rPr>
        <w:t>Python</w:t>
      </w:r>
    </w:p>
    <w:p>
      <w:pPr>
        <w:pStyle w:val="ListBullet"/>
      </w:pPr>
      <w:r>
        <w:rPr>
          <w:rFonts w:ascii="Arial" w:hAnsi="Arial"/>
          <w:sz w:val="21"/>
        </w:rPr>
        <w:t>FastAPI</w:t>
      </w:r>
    </w:p>
    <w:p>
      <w:pPr>
        <w:pStyle w:val="ListBullet"/>
      </w:pPr>
      <w:r>
        <w:rPr>
          <w:rFonts w:ascii="Arial" w:hAnsi="Arial"/>
          <w:sz w:val="21"/>
        </w:rPr>
        <w:t>PyTorch</w:t>
      </w:r>
    </w:p>
    <w:p>
      <w:pPr>
        <w:pStyle w:val="ListBullet"/>
      </w:pPr>
      <w:r>
        <w:rPr>
          <w:rFonts w:ascii="Arial" w:hAnsi="Arial"/>
          <w:sz w:val="21"/>
        </w:rPr>
        <w:t>Scikit-learn</w:t>
      </w:r>
    </w:p>
    <w:p>
      <w:pPr>
        <w:pStyle w:val="ListBullet"/>
      </w:pPr>
      <w:r>
        <w:rPr>
          <w:rFonts w:ascii="Arial" w:hAnsi="Arial"/>
          <w:sz w:val="21"/>
        </w:rPr>
        <w:t>LangChain</w:t>
      </w:r>
    </w:p>
    <w:p>
      <w:pPr>
        <w:pStyle w:val="ListBullet"/>
      </w:pPr>
      <w:r>
        <w:rPr>
          <w:rFonts w:ascii="Arial" w:hAnsi="Arial"/>
          <w:sz w:val="21"/>
        </w:rPr>
        <w:t>REST APIs</w:t>
      </w:r>
    </w:p>
    <w:p>
      <w:pPr>
        <w:pStyle w:val="ListBullet"/>
      </w:pPr>
      <w:r>
        <w:rPr>
          <w:rFonts w:ascii="Arial" w:hAnsi="Arial"/>
          <w:sz w:val="21"/>
        </w:rPr>
        <w:t>Docker</w:t>
      </w:r>
    </w:p>
    <w:p>
      <w:pPr>
        <w:pStyle w:val="ListBullet"/>
      </w:pPr>
      <w:r>
        <w:rPr>
          <w:rFonts w:ascii="Arial" w:hAnsi="Arial"/>
          <w:sz w:val="21"/>
        </w:rPr>
        <w:t>Azure</w:t>
      </w:r>
    </w:p>
    <w:p>
      <w:pPr>
        <w:pStyle w:val="ListBullet"/>
      </w:pPr>
      <w:r>
        <w:rPr>
          <w:rFonts w:ascii="Arial" w:hAnsi="Arial"/>
          <w:sz w:val="21"/>
        </w:rPr>
        <w:t>Vector Databases (Pinecone, Chroma, Milvus)</w:t>
      </w:r>
    </w:p>
    <w:p>
      <w:pPr>
        <w:pStyle w:val="ListBullet"/>
      </w:pPr>
      <w:r>
        <w:rPr>
          <w:rFonts w:ascii="Arial" w:hAnsi="Arial"/>
          <w:sz w:val="21"/>
        </w:rPr>
        <w:t>RAG</w:t>
      </w:r>
    </w:p>
    <w:p>
      <w:pPr>
        <w:pStyle w:val="ListBullet"/>
      </w:pPr>
      <w:r>
        <w:rPr>
          <w:rFonts w:ascii="Arial" w:hAnsi="Arial"/>
          <w:sz w:val="21"/>
        </w:rPr>
        <w:t>Agentic Systems</w:t>
      </w:r>
    </w:p>
    <w:p>
      <w:pPr>
        <w:spacing w:before="200" w:after="60"/>
      </w:pPr>
      <w:r>
        <w:rPr>
          <w:rFonts w:ascii="Arial" w:hAnsi="Arial"/>
          <w:b/>
          <w:sz w:val="23"/>
        </w:rPr>
        <w:t>PROFESSIONAL EXPERIENCE</w:t>
      </w:r>
    </w:p>
    <w:p>
      <w:r>
        <w:rPr>
          <w:rFonts w:ascii="Arial" w:hAnsi="Arial"/>
          <w:sz w:val="21"/>
        </w:rPr>
        <w:t>AIWorks Technologies | 2022 – 2026</w:t>
      </w:r>
    </w:p>
    <w:p>
      <w:r>
        <w:rPr>
          <w:rFonts w:ascii="Arial" w:hAnsi="Arial"/>
          <w:sz w:val="21"/>
        </w:rPr>
        <w:t>AI Engineer</w:t>
      </w:r>
    </w:p>
    <w:p>
      <w:r>
        <w:rPr>
          <w:rFonts w:ascii="Arial" w:hAnsi="Arial"/>
          <w:sz w:val="21"/>
        </w:rPr>
        <w:t>Developed and deployed machine learning and artificial intelligence applications using Python.  Worked with machine learning models, NLP pipelines, APIs, vector databases, and cloud services.  Developed an intelligent document processing application that extracted information from resumes and generated structured candidate profiles. Also worked on text classification, semantic search, embeddings, and model evaluation.</w:t>
      </w:r>
    </w:p>
    <w:p>
      <w:r>
        <w:rPr>
          <w:rFonts w:ascii="Arial" w:hAnsi="Arial"/>
          <w:sz w:val="21"/>
        </w:rPr>
        <w:t>SoftLabs | 2020 – 2022</w:t>
      </w:r>
    </w:p>
    <w:p>
      <w:r>
        <w:rPr>
          <w:rFonts w:ascii="Arial" w:hAnsi="Arial"/>
          <w:sz w:val="21"/>
        </w:rPr>
        <w:t>Python Developer</w:t>
      </w:r>
    </w:p>
    <w:p>
      <w:r>
        <w:rPr>
          <w:rFonts w:ascii="Arial" w:hAnsi="Arial"/>
          <w:sz w:val="21"/>
        </w:rPr>
        <w:t>Built backend services and automation scripts. Completed a B.Tech in Computer Science in 2020.</w:t>
      </w:r>
    </w:p>
    <w:p>
      <w:pPr>
        <w:spacing w:before="200" w:after="60"/>
      </w:pPr>
      <w:r>
        <w:rPr>
          <w:rFonts w:ascii="Arial" w:hAnsi="Arial"/>
          <w:b/>
          <w:sz w:val="23"/>
        </w:rPr>
        <w:t>EDUCATION</w:t>
      </w:r>
    </w:p>
    <w:p>
      <w:r>
        <w:rPr>
          <w:rFonts w:ascii="Arial" w:hAnsi="Arial"/>
          <w:sz w:val="21"/>
        </w:rPr>
        <w:t>University of California, Berkeley | Bachelor of Science in Computer Science | 2020</w:t>
      </w:r>
    </w:p>
    <w:p>
      <w:r>
        <w:rPr>
          <w:rFonts w:ascii="Arial" w:hAnsi="Arial"/>
          <w:sz w:val="21"/>
        </w:rPr>
        <w:t>GPA: 3.8</w:t>
      </w:r>
    </w:p>
    <w:p>
      <w:pPr>
        <w:spacing w:before="200" w:after="60"/>
      </w:pPr>
      <w:r>
        <w:rPr>
          <w:rFonts w:ascii="Arial" w:hAnsi="Arial"/>
          <w:b/>
          <w:sz w:val="23"/>
        </w:rPr>
        <w:t>ACHIEVEMENTS</w:t>
      </w:r>
    </w:p>
    <w:p>
      <w:pPr>
        <w:pStyle w:val="ListBullet"/>
      </w:pPr>
      <w:r>
        <w:rPr>
          <w:rFonts w:ascii="Arial" w:hAnsi="Arial"/>
          <w:sz w:val="21"/>
        </w:rPr>
        <w:t>Developed an intelligent document processing application that extracted information from resumes and generated structured candidate profiles.</w:t>
      </w:r>
    </w:p>
    <w:p>
      <w:pPr>
        <w:spacing w:before="200" w:after="60"/>
      </w:pPr>
      <w:r>
        <w:rPr>
          <w:rFonts w:ascii="Arial" w:hAnsi="Arial"/>
          <w:b/>
          <w:sz w:val="23"/>
        </w:rPr>
        <w:t>PROJECTS</w:t>
      </w:r>
    </w:p>
    <w:p>
      <w:pPr>
        <w:pStyle w:val="ListBullet"/>
      </w:pPr>
      <w:r>
        <w:rPr>
          <w:rFonts w:ascii="Arial" w:hAnsi="Arial"/>
          <w:sz w:val="21"/>
        </w:rPr>
        <w:t>Text classification, semantic search, embeddings, and model evaluation</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