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Arjun Malhotra</w:t>
      </w:r>
    </w:p>
    <w:p>
      <w:pPr>
        <w:spacing w:before="200" w:after="60"/>
      </w:pPr>
      <w:r>
        <w:rPr>
          <w:rFonts w:ascii="Arial" w:hAnsi="Arial"/>
          <w:b/>
          <w:sz w:val="23"/>
        </w:rPr>
        <w:t>PROFESSIONAL SUMMARY</w:t>
      </w:r>
    </w:p>
    <w:p>
      <w:r>
        <w:rPr>
          <w:rFonts w:ascii="Arial" w:hAnsi="Arial"/>
          <w:sz w:val="21"/>
        </w:rPr>
        <w:t>Highly motivated AI Engineer with a strong focus on prompt engineering and large language model development. Experienced in designing, testing, and optimizing prompts for various applications, including summarization, classification, and question answering. Proficient in utilizing OpenAI models, Azure OpenAI, and LangChain, LlamaIndex, and Hugging Face. Seeking a challenging role where I can leverage my expertise to build innovative AI solutions.</w:t>
      </w:r>
    </w:p>
    <w:p>
      <w:pPr>
        <w:spacing w:before="200" w:after="60"/>
      </w:pPr>
      <w:r>
        <w:rPr>
          <w:rFonts w:ascii="Arial" w:hAnsi="Arial"/>
          <w:b/>
          <w:sz w:val="23"/>
        </w:rPr>
        <w:t>SKILLS</w:t>
      </w:r>
    </w:p>
    <w:p>
      <w:pPr>
        <w:pStyle w:val="ListBullet"/>
      </w:pPr>
      <w:r>
        <w:rPr>
          <w:rFonts w:ascii="Arial" w:hAnsi="Arial"/>
          <w:sz w:val="21"/>
        </w:rPr>
        <w:t>Prompt Engineering</w:t>
      </w:r>
    </w:p>
    <w:p>
      <w:pPr>
        <w:pStyle w:val="ListBullet"/>
      </w:pPr>
      <w:r>
        <w:rPr>
          <w:rFonts w:ascii="Arial" w:hAnsi="Arial"/>
          <w:sz w:val="21"/>
        </w:rPr>
        <w:t>Large Language Models (LLMs)</w:t>
      </w:r>
    </w:p>
    <w:p>
      <w:pPr>
        <w:pStyle w:val="ListBullet"/>
      </w:pPr>
      <w:r>
        <w:rPr>
          <w:rFonts w:ascii="Arial" w:hAnsi="Arial"/>
          <w:sz w:val="21"/>
        </w:rPr>
        <w:t>OpenAI Models</w:t>
      </w:r>
    </w:p>
    <w:p>
      <w:pPr>
        <w:pStyle w:val="ListBullet"/>
      </w:pPr>
      <w:r>
        <w:rPr>
          <w:rFonts w:ascii="Arial" w:hAnsi="Arial"/>
          <w:sz w:val="21"/>
        </w:rPr>
        <w:t>LangChain</w:t>
      </w:r>
    </w:p>
    <w:p>
      <w:pPr>
        <w:pStyle w:val="ListBullet"/>
      </w:pPr>
      <w:r>
        <w:rPr>
          <w:rFonts w:ascii="Arial" w:hAnsi="Arial"/>
          <w:sz w:val="21"/>
        </w:rPr>
        <w:t>LlamaIndex</w:t>
      </w:r>
    </w:p>
    <w:p>
      <w:pPr>
        <w:pStyle w:val="ListBullet"/>
      </w:pPr>
      <w:r>
        <w:rPr>
          <w:rFonts w:ascii="Arial" w:hAnsi="Arial"/>
          <w:sz w:val="21"/>
        </w:rPr>
        <w:t>Hugging Face</w:t>
      </w:r>
    </w:p>
    <w:p>
      <w:pPr>
        <w:pStyle w:val="ListBullet"/>
      </w:pPr>
      <w:r>
        <w:rPr>
          <w:rFonts w:ascii="Arial" w:hAnsi="Arial"/>
          <w:sz w:val="21"/>
        </w:rPr>
        <w:t>Python</w:t>
      </w:r>
    </w:p>
    <w:p>
      <w:pPr>
        <w:pStyle w:val="ListBullet"/>
      </w:pPr>
      <w:r>
        <w:rPr>
          <w:rFonts w:ascii="Arial" w:hAnsi="Arial"/>
          <w:sz w:val="21"/>
        </w:rPr>
        <w:t>Evaluation Datasets</w:t>
      </w:r>
    </w:p>
    <w:p>
      <w:pPr>
        <w:pStyle w:val="ListBullet"/>
      </w:pPr>
      <w:r>
        <w:rPr>
          <w:rFonts w:ascii="Arial" w:hAnsi="Arial"/>
          <w:sz w:val="21"/>
        </w:rPr>
        <w:t>Vector Databases</w:t>
      </w:r>
    </w:p>
    <w:p>
      <w:pPr>
        <w:pStyle w:val="ListBullet"/>
      </w:pPr>
      <w:r>
        <w:rPr>
          <w:rFonts w:ascii="Arial" w:hAnsi="Arial"/>
          <w:sz w:val="21"/>
        </w:rPr>
        <w:t>Python Automation</w:t>
      </w:r>
    </w:p>
    <w:p>
      <w:pPr>
        <w:pStyle w:val="ListBullet"/>
      </w:pPr>
      <w:r>
        <w:rPr>
          <w:rFonts w:ascii="Arial" w:hAnsi="Arial"/>
          <w:sz w:val="21"/>
        </w:rPr>
        <w:t>Client Communication</w:t>
      </w:r>
    </w:p>
    <w:p>
      <w:pPr>
        <w:spacing w:before="200" w:after="60"/>
      </w:pPr>
      <w:r>
        <w:rPr>
          <w:rFonts w:ascii="Arial" w:hAnsi="Arial"/>
          <w:b/>
          <w:sz w:val="23"/>
        </w:rPr>
        <w:t>PROFESSIONAL EXPERIENCE</w:t>
      </w:r>
    </w:p>
    <w:p>
      <w:r>
        <w:rPr>
          <w:rFonts w:ascii="Arial" w:hAnsi="Arial"/>
          <w:sz w:val="21"/>
        </w:rPr>
        <w:t>IntelligentApps | 2023 – 2026</w:t>
      </w:r>
    </w:p>
    <w:p>
      <w:r>
        <w:rPr>
          <w:rFonts w:ascii="Arial" w:hAnsi="Arial"/>
          <w:sz w:val="21"/>
        </w:rPr>
        <w:t>Prompt Engineer</w:t>
      </w:r>
    </w:p>
    <w:p>
      <w:r>
        <w:rPr>
          <w:rFonts w:ascii="Arial" w:hAnsi="Arial"/>
          <w:sz w:val="21"/>
        </w:rPr>
        <w:t>Designed, tested, and optimized prompts for large language model applications. Created prompts for summarization, classification, information extraction, question answering, content generation, and conversational assistants. Collaborated with product and engineering teams to improve response quality, reduce hallucinations, and create reusable prompt patterns. Built prompt evaluation scripts using Python and developed test cases for accuracy, relevance, consistency, and safety.</w:t>
      </w:r>
    </w:p>
    <w:p>
      <w:r>
        <w:rPr>
          <w:rFonts w:ascii="Arial" w:hAnsi="Arial"/>
          <w:sz w:val="21"/>
        </w:rPr>
        <w:t>DigitalLabs | 2021 – 2023</w:t>
      </w:r>
    </w:p>
    <w:p>
      <w:r>
        <w:rPr>
          <w:rFonts w:ascii="Arial" w:hAnsi="Arial"/>
          <w:sz w:val="21"/>
        </w:rPr>
        <w:t>Python Automation Engineer</w:t>
      </w:r>
    </w:p>
    <w:p>
      <w:r>
        <w:rPr>
          <w:rFonts w:ascii="Arial" w:hAnsi="Arial"/>
          <w:sz w:val="21"/>
        </w:rPr>
        <w:t>Developed Python Automation scripts to automate tasks and improve efficiency.</w:t>
      </w:r>
    </w:p>
    <w:p>
      <w:pPr>
        <w:spacing w:before="200" w:after="60"/>
      </w:pPr>
      <w:r>
        <w:rPr>
          <w:rFonts w:ascii="Arial" w:hAnsi="Arial"/>
          <w:b/>
          <w:sz w:val="23"/>
        </w:rPr>
        <w:t>EDUCATION</w:t>
      </w:r>
    </w:p>
    <w:p>
      <w:r>
        <w:rPr>
          <w:rFonts w:ascii="Arial" w:hAnsi="Arial"/>
          <w:sz w:val="21"/>
        </w:rPr>
        <w:t>[B.Tech in Information Technology] | 2021</w:t>
      </w:r>
    </w:p>
    <w:p>
      <w:r>
        <w:rPr>
          <w:rFonts w:ascii="Arial" w:hAnsi="Arial"/>
          <w:sz w:val="21"/>
        </w:rPr>
        <w:t>University of [University Name]</w:t>
      </w:r>
    </w:p>
    <w:p>
      <w:pPr>
        <w:spacing w:before="200" w:after="60"/>
      </w:pPr>
      <w:r>
        <w:rPr>
          <w:rFonts w:ascii="Arial" w:hAnsi="Arial"/>
          <w:b/>
          <w:sz w:val="23"/>
        </w:rPr>
        <w:t>ACHIEVEMENTS</w:t>
      </w:r>
    </w:p>
    <w:p>
      <w:pPr>
        <w:pStyle w:val="ListBullet"/>
      </w:pPr>
      <w:r>
        <w:rPr>
          <w:rFonts w:ascii="Arial" w:hAnsi="Arial"/>
          <w:sz w:val="21"/>
        </w:rPr>
        <w:t>Prompt Evaluation Scripts (Python)</w:t>
      </w:r>
    </w:p>
    <w:p>
      <w:pPr>
        <w:pStyle w:val="ListBullet"/>
      </w:pPr>
      <w:r>
        <w:rPr>
          <w:rFonts w:ascii="Arial" w:hAnsi="Arial"/>
          <w:sz w:val="21"/>
        </w:rPr>
        <w:t>Test Case Development</w:t>
      </w:r>
    </w:p>
    <w:p>
      <w:pPr>
        <w:spacing w:before="200" w:after="60"/>
      </w:pPr>
      <w:r>
        <w:rPr>
          <w:rFonts w:ascii="Arial" w:hAnsi="Arial"/>
          <w:b/>
          <w:sz w:val="23"/>
        </w:rPr>
        <w:t>PROJECTS</w:t>
      </w:r>
    </w:p>
    <w:p>
      <w:pPr>
        <w:pStyle w:val="ListBullet"/>
      </w:pPr>
      <w:r>
        <w:rPr>
          <w:rFonts w:ascii="Arial" w:hAnsi="Arial"/>
          <w:sz w:val="21"/>
        </w:rPr>
        <w:t>Prompt Evaluation Scripts (Python)</w:t>
      </w:r>
    </w:p>
    <w:sectPr w:rsidR="00FC693F" w:rsidRPr="0006063C" w:rsidSect="00034616">
      <w:pgSz w:w="12240" w:h="15840"/>
      <w:pgMar w:top="900" w:right="1000" w:bottom="9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