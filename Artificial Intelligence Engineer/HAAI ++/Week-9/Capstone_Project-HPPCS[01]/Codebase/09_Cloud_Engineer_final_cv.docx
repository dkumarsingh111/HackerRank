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Karan Gupta</w:t>
      </w:r>
    </w:p>
    <w:p>
      <w:pPr>
        <w:spacing w:before="200" w:after="60"/>
      </w:pPr>
      <w:r>
        <w:rPr>
          <w:rFonts w:ascii="Arial" w:hAnsi="Arial"/>
          <w:b/>
          <w:sz w:val="23"/>
        </w:rPr>
        <w:t>PROFESSIONAL SUMMARY</w:t>
      </w:r>
    </w:p>
    <w:p>
      <w:r>
        <w:rPr>
          <w:rFonts w:ascii="Arial" w:hAnsi="Arial"/>
          <w:sz w:val="21"/>
        </w:rPr>
        <w:t>Cloud Engineer at CloudFirst Technologies from 2021 to 2026. Designed, implemented, and supported cloud infrastructure on Azure and AWS. Worked with virtual machines, networking, storage, IAM, monitoring, load balancers, databases, containers, and backup solutions. Used Terraform and PowerShell to automate infrastructure provisioning and configuration. Participated in cloud migration projects and helped teams improve availability, security, and cost management. Before that, worked at Enterprise Systems supporting servers, networks, and enterprise applications. Completed a B.Tech in Information Technology in 2019. Enjoy designing reliable cloud environments and automating repetitive infrastructure work. Seeking a Cloud Engineer position where I can work on Azure, AWS, infrastructure as code, and cloud automation.</w:t>
      </w:r>
    </w:p>
    <w:p>
      <w:pPr>
        <w:spacing w:before="200" w:after="60"/>
      </w:pPr>
      <w:r>
        <w:rPr>
          <w:rFonts w:ascii="Arial" w:hAnsi="Arial"/>
          <w:b/>
          <w:sz w:val="23"/>
        </w:rPr>
        <w:t>SKILLS</w:t>
      </w:r>
    </w:p>
    <w:p>
      <w:pPr>
        <w:pStyle w:val="ListBullet"/>
      </w:pPr>
      <w:r>
        <w:rPr>
          <w:rFonts w:ascii="Arial" w:hAnsi="Arial"/>
          <w:sz w:val="21"/>
        </w:rPr>
        <w:t>Terraform</w:t>
      </w:r>
    </w:p>
    <w:p>
      <w:pPr>
        <w:pStyle w:val="ListBullet"/>
      </w:pPr>
      <w:r>
        <w:rPr>
          <w:rFonts w:ascii="Arial" w:hAnsi="Arial"/>
          <w:sz w:val="21"/>
        </w:rPr>
        <w:t>PowerShell</w:t>
      </w:r>
    </w:p>
    <w:p>
      <w:pPr>
        <w:pStyle w:val="ListBullet"/>
      </w:pPr>
      <w:r>
        <w:rPr>
          <w:rFonts w:ascii="Arial" w:hAnsi="Arial"/>
          <w:sz w:val="21"/>
        </w:rPr>
        <w:t>Azure Virtual Network</w:t>
      </w:r>
    </w:p>
    <w:p>
      <w:pPr>
        <w:pStyle w:val="ListBullet"/>
      </w:pPr>
      <w:r>
        <w:rPr>
          <w:rFonts w:ascii="Arial" w:hAnsi="Arial"/>
          <w:sz w:val="21"/>
        </w:rPr>
        <w:t>Azure Load Balancer</w:t>
      </w:r>
    </w:p>
    <w:p>
      <w:pPr>
        <w:pStyle w:val="ListBullet"/>
      </w:pPr>
      <w:r>
        <w:rPr>
          <w:rFonts w:ascii="Arial" w:hAnsi="Arial"/>
          <w:sz w:val="21"/>
        </w:rPr>
        <w:t>Azure Storage</w:t>
      </w:r>
    </w:p>
    <w:p>
      <w:pPr>
        <w:pStyle w:val="ListBullet"/>
      </w:pPr>
      <w:r>
        <w:rPr>
          <w:rFonts w:ascii="Arial" w:hAnsi="Arial"/>
          <w:sz w:val="21"/>
        </w:rPr>
        <w:t>Azure Monitor</w:t>
      </w:r>
    </w:p>
    <w:p>
      <w:pPr>
        <w:pStyle w:val="ListBullet"/>
      </w:pPr>
      <w:r>
        <w:rPr>
          <w:rFonts w:ascii="Arial" w:hAnsi="Arial"/>
          <w:sz w:val="21"/>
        </w:rPr>
        <w:t>IAM</w:t>
      </w:r>
    </w:p>
    <w:p>
      <w:pPr>
        <w:pStyle w:val="ListBullet"/>
      </w:pPr>
      <w:r>
        <w:rPr>
          <w:rFonts w:ascii="Arial" w:hAnsi="Arial"/>
          <w:sz w:val="21"/>
        </w:rPr>
        <w:t>Load Balancing</w:t>
      </w:r>
    </w:p>
    <w:p>
      <w:pPr>
        <w:pStyle w:val="ListBullet"/>
      </w:pPr>
      <w:r>
        <w:rPr>
          <w:rFonts w:ascii="Arial" w:hAnsi="Arial"/>
          <w:sz w:val="21"/>
        </w:rPr>
        <w:t>Databases</w:t>
      </w:r>
    </w:p>
    <w:p>
      <w:pPr>
        <w:pStyle w:val="ListBullet"/>
      </w:pPr>
      <w:r>
        <w:rPr>
          <w:rFonts w:ascii="Arial" w:hAnsi="Arial"/>
          <w:sz w:val="21"/>
        </w:rPr>
        <w:t>Containers</w:t>
      </w:r>
    </w:p>
    <w:p>
      <w:pPr>
        <w:pStyle w:val="ListBullet"/>
      </w:pPr>
      <w:r>
        <w:rPr>
          <w:rFonts w:ascii="Arial" w:hAnsi="Arial"/>
          <w:sz w:val="21"/>
        </w:rPr>
        <w:t>Backup Solutions</w:t>
      </w:r>
    </w:p>
    <w:p>
      <w:pPr>
        <w:spacing w:before="200" w:after="60"/>
      </w:pPr>
      <w:r>
        <w:rPr>
          <w:rFonts w:ascii="Arial" w:hAnsi="Arial"/>
          <w:b/>
          <w:sz w:val="23"/>
        </w:rPr>
        <w:t>PROFESSIONAL EXPERIENCE</w:t>
      </w:r>
    </w:p>
    <w:p>
      <w:r>
        <w:rPr>
          <w:rFonts w:ascii="Arial" w:hAnsi="Arial"/>
          <w:sz w:val="21"/>
        </w:rPr>
        <w:t>CloudFirst Technologies, 2021 – 2026</w:t>
      </w:r>
    </w:p>
    <w:p>
      <w:r>
        <w:rPr>
          <w:rFonts w:ascii="Arial" w:hAnsi="Arial"/>
          <w:sz w:val="21"/>
        </w:rPr>
        <w:t>Cloud Engineer</w:t>
      </w:r>
    </w:p>
    <w:p>
      <w:pPr>
        <w:pStyle w:val="ListBullet"/>
      </w:pPr>
      <w:r>
        <w:rPr>
          <w:rFonts w:ascii="Arial" w:hAnsi="Arial"/>
          <w:sz w:val="21"/>
        </w:rPr>
        <w:t>Designed, implemented, and supported cloud infrastructure on Azure and AWS.</w:t>
      </w:r>
    </w:p>
    <w:p>
      <w:pPr>
        <w:pStyle w:val="ListBullet"/>
      </w:pPr>
      <w:r>
        <w:rPr>
          <w:rFonts w:ascii="Arial" w:hAnsi="Arial"/>
          <w:sz w:val="21"/>
        </w:rPr>
        <w:t>Worked with virtual machines, networking, storage, IAM, monitoring, load balancers, databases, containers, and backup solutions.</w:t>
      </w:r>
    </w:p>
    <w:p>
      <w:pPr>
        <w:pStyle w:val="ListBullet"/>
      </w:pPr>
      <w:r>
        <w:rPr>
          <w:rFonts w:ascii="Arial" w:hAnsi="Arial"/>
          <w:sz w:val="21"/>
        </w:rPr>
        <w:t>Used Terraform and PowerShell to automate infrastructure provisioning and configuration.</w:t>
      </w:r>
    </w:p>
    <w:p>
      <w:pPr>
        <w:pStyle w:val="ListBullet"/>
      </w:pPr>
      <w:r>
        <w:rPr>
          <w:rFonts w:ascii="Arial" w:hAnsi="Arial"/>
          <w:sz w:val="21"/>
        </w:rPr>
        <w:t>Participated in cloud migration projects and helped teams improve availability, security, and cost management.</w:t>
      </w:r>
    </w:p>
    <w:p>
      <w:pPr>
        <w:pStyle w:val="ListBullet"/>
      </w:pPr>
      <w:r>
        <w:rPr>
          <w:rFonts w:ascii="Arial" w:hAnsi="Arial"/>
          <w:sz w:val="21"/>
        </w:rPr>
        <w:t>Completed a B.Tech in Information Technology in 2019.</w:t>
      </w:r>
    </w:p>
    <w:p>
      <w:pPr>
        <w:pStyle w:val="ListBullet"/>
      </w:pPr>
      <w:r>
        <w:rPr>
          <w:rFonts w:ascii="Arial" w:hAnsi="Arial"/>
          <w:sz w:val="21"/>
        </w:rPr>
        <w:t>Enjoy designing reliable cloud environments and automating repetitive infrastructure work.</w:t>
      </w:r>
    </w:p>
    <w:p>
      <w:pPr>
        <w:spacing w:before="200" w:after="60"/>
      </w:pPr>
      <w:r>
        <w:rPr>
          <w:rFonts w:ascii="Arial" w:hAnsi="Arial"/>
          <w:b/>
          <w:sz w:val="23"/>
        </w:rPr>
        <w:t>EDUCATION</w:t>
      </w:r>
    </w:p>
    <w:p>
      <w:r>
        <w:rPr>
          <w:rFonts w:ascii="Arial" w:hAnsi="Arial"/>
          <w:sz w:val="21"/>
        </w:rPr>
        <w:t>B.Tech in Information Technology | 2019</w:t>
      </w:r>
    </w:p>
    <w:p>
      <w:r>
        <w:rPr>
          <w:rFonts w:ascii="Arial" w:hAnsi="Arial"/>
          <w:sz w:val="21"/>
        </w:rPr>
        <w:t>University of [University Name]</w:t>
      </w:r>
    </w:p>
    <w:p>
      <w:pPr>
        <w:spacing w:before="200" w:after="60"/>
      </w:pPr>
      <w:r>
        <w:rPr>
          <w:rFonts w:ascii="Arial" w:hAnsi="Arial"/>
          <w:b/>
          <w:sz w:val="23"/>
        </w:rPr>
        <w:t>ACHIEVEMENTS</w:t>
      </w:r>
    </w:p>
    <w:p>
      <w:pPr>
        <w:pStyle w:val="ListBullet"/>
      </w:pPr>
      <w:r>
        <w:rPr>
          <w:rFonts w:ascii="Arial" w:hAnsi="Arial"/>
          <w:sz w:val="21"/>
        </w:rPr>
        <w:t>Cloud Migration Projects</w:t>
      </w:r>
    </w:p>
    <w:p>
      <w:pPr>
        <w:spacing w:before="200" w:after="60"/>
      </w:pPr>
      <w:r>
        <w:rPr>
          <w:rFonts w:ascii="Arial" w:hAnsi="Arial"/>
          <w:b/>
          <w:sz w:val="23"/>
        </w:rPr>
        <w:t>PROJECTS</w:t>
      </w:r>
    </w:p>
    <w:p>
      <w:pPr>
        <w:pStyle w:val="ListBullet"/>
      </w:pPr>
      <w:r>
        <w:rPr>
          <w:rFonts w:ascii="Arial" w:hAnsi="Arial"/>
          <w:sz w:val="21"/>
        </w:rPr>
        <w:t>Updated the computer system</w:t>
      </w:r>
    </w:p>
    <w:sectPr w:rsidR="00FC693F" w:rsidRPr="0006063C" w:rsidSect="00034616">
      <w:pgSz w:w="12240" w:h="15840"/>
      <w:pgMar w:top="900" w:right="1000" w:bottom="9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